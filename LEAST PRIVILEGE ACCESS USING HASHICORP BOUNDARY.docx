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C8C39" w14:textId="77777777" w:rsidR="000311F7" w:rsidRDefault="000311F7" w:rsidP="00084DF6">
      <w:pPr>
        <w:jc w:val="center"/>
        <w:rPr>
          <w:b/>
          <w:bCs/>
          <w:sz w:val="40"/>
          <w:szCs w:val="40"/>
        </w:rPr>
      </w:pPr>
    </w:p>
    <w:p w14:paraId="28ADE675" w14:textId="77777777" w:rsidR="000311F7" w:rsidRDefault="000311F7" w:rsidP="00084DF6">
      <w:pPr>
        <w:jc w:val="center"/>
        <w:rPr>
          <w:b/>
          <w:bCs/>
          <w:sz w:val="40"/>
          <w:szCs w:val="40"/>
        </w:rPr>
      </w:pPr>
    </w:p>
    <w:p w14:paraId="6526D037" w14:textId="77777777" w:rsidR="000311F7" w:rsidRDefault="000311F7" w:rsidP="00084DF6">
      <w:pPr>
        <w:jc w:val="center"/>
        <w:rPr>
          <w:b/>
          <w:bCs/>
          <w:sz w:val="40"/>
          <w:szCs w:val="40"/>
        </w:rPr>
      </w:pPr>
    </w:p>
    <w:p w14:paraId="5AEC1F8C" w14:textId="77777777" w:rsidR="000311F7" w:rsidRDefault="000311F7" w:rsidP="00084DF6">
      <w:pPr>
        <w:jc w:val="center"/>
        <w:rPr>
          <w:b/>
          <w:bCs/>
          <w:sz w:val="40"/>
          <w:szCs w:val="40"/>
        </w:rPr>
      </w:pPr>
    </w:p>
    <w:p w14:paraId="56C5F671" w14:textId="77777777" w:rsidR="000311F7" w:rsidRDefault="000311F7" w:rsidP="00084DF6">
      <w:pPr>
        <w:jc w:val="center"/>
        <w:rPr>
          <w:b/>
          <w:bCs/>
          <w:sz w:val="40"/>
          <w:szCs w:val="40"/>
        </w:rPr>
      </w:pPr>
    </w:p>
    <w:p w14:paraId="36E17AC8" w14:textId="77777777" w:rsidR="000311F7" w:rsidRDefault="000311F7" w:rsidP="00084DF6">
      <w:pPr>
        <w:jc w:val="center"/>
        <w:rPr>
          <w:b/>
          <w:bCs/>
          <w:sz w:val="40"/>
          <w:szCs w:val="40"/>
        </w:rPr>
      </w:pPr>
    </w:p>
    <w:p w14:paraId="6537B8DF" w14:textId="77777777" w:rsidR="000311F7" w:rsidRDefault="000311F7" w:rsidP="00084DF6">
      <w:pPr>
        <w:jc w:val="center"/>
        <w:rPr>
          <w:b/>
          <w:bCs/>
          <w:sz w:val="40"/>
          <w:szCs w:val="40"/>
        </w:rPr>
      </w:pPr>
    </w:p>
    <w:p w14:paraId="7C957869" w14:textId="6E5BE067" w:rsidR="00084DF6" w:rsidRPr="000311F7" w:rsidRDefault="00084DF6" w:rsidP="00623EF6">
      <w:pPr>
        <w:pStyle w:val="Title"/>
        <w:jc w:val="center"/>
        <w:rPr>
          <w:rStyle w:val="BookTitle"/>
        </w:rPr>
      </w:pPr>
      <w:r w:rsidRPr="000311F7">
        <w:rPr>
          <w:rStyle w:val="BookTitle"/>
        </w:rPr>
        <w:t xml:space="preserve">Least Privilege Access </w:t>
      </w:r>
      <w:r w:rsidR="00BD3F48">
        <w:rPr>
          <w:rStyle w:val="BookTitle"/>
        </w:rPr>
        <w:t>with</w:t>
      </w:r>
      <w:r w:rsidRPr="000311F7">
        <w:rPr>
          <w:rStyle w:val="BookTitle"/>
        </w:rPr>
        <w:t xml:space="preserve"> HashiCorp Boundary</w:t>
      </w:r>
    </w:p>
    <w:p w14:paraId="171F3F75" w14:textId="663278D9" w:rsidR="002D0891" w:rsidRPr="00623EF6" w:rsidRDefault="00623EF6" w:rsidP="00623EF6">
      <w:pPr>
        <w:pStyle w:val="Subtitle"/>
        <w:jc w:val="center"/>
        <w:rPr>
          <w:rStyle w:val="SubtleEmphasis"/>
          <w:sz w:val="32"/>
          <w:szCs w:val="32"/>
        </w:rPr>
      </w:pPr>
      <w:r w:rsidRPr="00623EF6">
        <w:rPr>
          <w:rStyle w:val="SubtleEmphasis"/>
          <w:sz w:val="32"/>
          <w:szCs w:val="32"/>
        </w:rPr>
        <w:t>PROJECT REPORT</w:t>
      </w:r>
    </w:p>
    <w:p w14:paraId="2C65B012" w14:textId="77777777" w:rsidR="002D0891" w:rsidRDefault="002D0891" w:rsidP="00084DF6">
      <w:pPr>
        <w:rPr>
          <w:b/>
          <w:bCs/>
          <w:sz w:val="28"/>
          <w:szCs w:val="28"/>
        </w:rPr>
      </w:pPr>
    </w:p>
    <w:p w14:paraId="7D648600" w14:textId="77777777" w:rsidR="002D0891" w:rsidRDefault="002D0891" w:rsidP="00084DF6">
      <w:pPr>
        <w:rPr>
          <w:b/>
          <w:bCs/>
          <w:sz w:val="28"/>
          <w:szCs w:val="28"/>
        </w:rPr>
      </w:pPr>
    </w:p>
    <w:p w14:paraId="0304A2EB" w14:textId="77777777" w:rsidR="002D0891" w:rsidRDefault="002D0891" w:rsidP="00084DF6">
      <w:pPr>
        <w:rPr>
          <w:b/>
          <w:bCs/>
          <w:sz w:val="28"/>
          <w:szCs w:val="28"/>
        </w:rPr>
      </w:pPr>
    </w:p>
    <w:p w14:paraId="41CBFB1D" w14:textId="77777777" w:rsidR="00920A75" w:rsidRPr="000B587B" w:rsidRDefault="00920A75" w:rsidP="00920A75">
      <w:pPr>
        <w:spacing w:line="240" w:lineRule="auto"/>
        <w:jc w:val="right"/>
        <w:rPr>
          <w:rStyle w:val="SubtleEmphasis"/>
          <w:i w:val="0"/>
          <w:iCs w:val="0"/>
          <w:color w:val="auto"/>
          <w:sz w:val="28"/>
          <w:szCs w:val="28"/>
        </w:rPr>
      </w:pPr>
      <w:r w:rsidRPr="000B587B">
        <w:rPr>
          <w:rStyle w:val="SubtleEmphasis"/>
          <w:i w:val="0"/>
          <w:iCs w:val="0"/>
          <w:color w:val="auto"/>
          <w:sz w:val="28"/>
          <w:szCs w:val="28"/>
        </w:rPr>
        <w:t>Submitted By,</w:t>
      </w:r>
    </w:p>
    <w:p w14:paraId="496D66C5" w14:textId="77777777" w:rsidR="00920A75" w:rsidRPr="000B587B" w:rsidRDefault="00920A75" w:rsidP="00920A75">
      <w:pPr>
        <w:spacing w:line="240" w:lineRule="auto"/>
        <w:jc w:val="right"/>
        <w:rPr>
          <w:rStyle w:val="SubtleEmphasis"/>
          <w:i w:val="0"/>
          <w:iCs w:val="0"/>
          <w:color w:val="auto"/>
          <w:sz w:val="28"/>
          <w:szCs w:val="28"/>
        </w:rPr>
      </w:pPr>
      <w:r w:rsidRPr="000B587B">
        <w:rPr>
          <w:rStyle w:val="SubtleEmphasis"/>
          <w:i w:val="0"/>
          <w:iCs w:val="0"/>
          <w:color w:val="auto"/>
          <w:sz w:val="28"/>
          <w:szCs w:val="28"/>
        </w:rPr>
        <w:t>Ponsurabhi V</w:t>
      </w:r>
    </w:p>
    <w:p w14:paraId="050C683D" w14:textId="77777777" w:rsidR="00920A75" w:rsidRPr="000B587B" w:rsidRDefault="00920A75" w:rsidP="00920A75">
      <w:pPr>
        <w:spacing w:line="240" w:lineRule="auto"/>
        <w:jc w:val="right"/>
        <w:rPr>
          <w:rStyle w:val="SubtleEmphasis"/>
          <w:i w:val="0"/>
          <w:iCs w:val="0"/>
          <w:color w:val="auto"/>
          <w:sz w:val="28"/>
          <w:szCs w:val="28"/>
        </w:rPr>
      </w:pPr>
      <w:r w:rsidRPr="000B587B">
        <w:rPr>
          <w:rStyle w:val="SubtleEmphasis"/>
          <w:i w:val="0"/>
          <w:iCs w:val="0"/>
          <w:color w:val="auto"/>
          <w:sz w:val="28"/>
          <w:szCs w:val="28"/>
        </w:rPr>
        <w:t>Computer Science and Engineering (Cyber Security)</w:t>
      </w:r>
    </w:p>
    <w:p w14:paraId="4807A960" w14:textId="77777777" w:rsidR="00920A75" w:rsidRPr="000B587B" w:rsidRDefault="00920A75" w:rsidP="00920A75">
      <w:pPr>
        <w:spacing w:line="240" w:lineRule="auto"/>
        <w:jc w:val="right"/>
        <w:rPr>
          <w:rStyle w:val="SubtleEmphasis"/>
          <w:i w:val="0"/>
          <w:iCs w:val="0"/>
          <w:color w:val="auto"/>
          <w:sz w:val="28"/>
          <w:szCs w:val="28"/>
        </w:rPr>
      </w:pPr>
      <w:r w:rsidRPr="000B587B">
        <w:rPr>
          <w:rStyle w:val="SubtleEmphasis"/>
          <w:i w:val="0"/>
          <w:iCs w:val="0"/>
          <w:color w:val="auto"/>
          <w:sz w:val="28"/>
          <w:szCs w:val="28"/>
        </w:rPr>
        <w:t>Rajalakshmi Engineering College</w:t>
      </w:r>
    </w:p>
    <w:p w14:paraId="40802B27" w14:textId="77777777" w:rsidR="002D0891" w:rsidRDefault="002D0891" w:rsidP="00084DF6">
      <w:pPr>
        <w:rPr>
          <w:b/>
          <w:bCs/>
          <w:sz w:val="28"/>
          <w:szCs w:val="28"/>
        </w:rPr>
      </w:pPr>
    </w:p>
    <w:p w14:paraId="4427FDB5" w14:textId="77777777" w:rsidR="002D0891" w:rsidRDefault="002D0891" w:rsidP="00084DF6">
      <w:pPr>
        <w:rPr>
          <w:b/>
          <w:bCs/>
          <w:sz w:val="28"/>
          <w:szCs w:val="28"/>
        </w:rPr>
      </w:pPr>
    </w:p>
    <w:tbl>
      <w:tblPr>
        <w:tblStyle w:val="TableGrid"/>
        <w:tblpPr w:leftFromText="180" w:rightFromText="180" w:vertAnchor="text" w:horzAnchor="margin" w:tblpY="871"/>
        <w:tblW w:w="90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
        <w:gridCol w:w="6314"/>
        <w:gridCol w:w="1656"/>
      </w:tblGrid>
      <w:tr w:rsidR="00225062" w:rsidRPr="00BB4373" w14:paraId="7FD74F53" w14:textId="77777777" w:rsidTr="00417B8C">
        <w:trPr>
          <w:trHeight w:val="901"/>
        </w:trPr>
        <w:tc>
          <w:tcPr>
            <w:tcW w:w="1034" w:type="dxa"/>
          </w:tcPr>
          <w:p w14:paraId="17979917" w14:textId="5C657193" w:rsidR="00225062" w:rsidRPr="00B51FB1" w:rsidRDefault="002B1896" w:rsidP="00225062">
            <w:pPr>
              <w:rPr>
                <w:b/>
                <w:bCs/>
                <w:color w:val="244061" w:themeColor="accent1" w:themeShade="80"/>
                <w:sz w:val="36"/>
                <w:szCs w:val="36"/>
              </w:rPr>
            </w:pPr>
            <w:r w:rsidRPr="00B51FB1">
              <w:rPr>
                <w:b/>
                <w:bCs/>
                <w:color w:val="244061" w:themeColor="accent1" w:themeShade="80"/>
                <w:sz w:val="36"/>
                <w:szCs w:val="36"/>
              </w:rPr>
              <w:lastRenderedPageBreak/>
              <w:t>S.No</w:t>
            </w:r>
          </w:p>
        </w:tc>
        <w:tc>
          <w:tcPr>
            <w:tcW w:w="6314" w:type="dxa"/>
          </w:tcPr>
          <w:p w14:paraId="2DD8D1FC" w14:textId="2B70D4D4" w:rsidR="00225062" w:rsidRPr="00B51FB1" w:rsidRDefault="002B1896" w:rsidP="00B51FB1">
            <w:pPr>
              <w:jc w:val="center"/>
              <w:rPr>
                <w:b/>
                <w:bCs/>
                <w:color w:val="244061" w:themeColor="accent1" w:themeShade="80"/>
                <w:sz w:val="36"/>
                <w:szCs w:val="36"/>
              </w:rPr>
            </w:pPr>
            <w:r w:rsidRPr="00B51FB1">
              <w:rPr>
                <w:b/>
                <w:bCs/>
                <w:color w:val="244061" w:themeColor="accent1" w:themeShade="80"/>
                <w:sz w:val="36"/>
                <w:szCs w:val="36"/>
              </w:rPr>
              <w:t>CONTENTS</w:t>
            </w:r>
          </w:p>
        </w:tc>
        <w:tc>
          <w:tcPr>
            <w:tcW w:w="1656" w:type="dxa"/>
          </w:tcPr>
          <w:p w14:paraId="71FC8716" w14:textId="1F53E2B9" w:rsidR="00225062" w:rsidRPr="00B51FB1" w:rsidRDefault="002B1896" w:rsidP="005A5E26">
            <w:pPr>
              <w:jc w:val="center"/>
              <w:rPr>
                <w:b/>
                <w:bCs/>
                <w:color w:val="244061" w:themeColor="accent1" w:themeShade="80"/>
                <w:sz w:val="36"/>
                <w:szCs w:val="36"/>
              </w:rPr>
            </w:pPr>
            <w:r w:rsidRPr="00B51FB1">
              <w:rPr>
                <w:b/>
                <w:bCs/>
                <w:color w:val="244061" w:themeColor="accent1" w:themeShade="80"/>
                <w:sz w:val="36"/>
                <w:szCs w:val="36"/>
              </w:rPr>
              <w:t>PAGE NO</w:t>
            </w:r>
          </w:p>
        </w:tc>
      </w:tr>
      <w:tr w:rsidR="00417B8C" w14:paraId="68F5FA0D" w14:textId="77777777" w:rsidTr="00417B8C">
        <w:trPr>
          <w:trHeight w:val="513"/>
        </w:trPr>
        <w:tc>
          <w:tcPr>
            <w:tcW w:w="1034" w:type="dxa"/>
          </w:tcPr>
          <w:p w14:paraId="435D97BB" w14:textId="2C8054D6" w:rsidR="00417B8C" w:rsidRDefault="00417B8C" w:rsidP="00225062">
            <w:pPr>
              <w:rPr>
                <w:sz w:val="28"/>
                <w:szCs w:val="28"/>
              </w:rPr>
            </w:pPr>
            <w:r>
              <w:rPr>
                <w:sz w:val="28"/>
                <w:szCs w:val="28"/>
              </w:rPr>
              <w:t>1.</w:t>
            </w:r>
          </w:p>
        </w:tc>
        <w:tc>
          <w:tcPr>
            <w:tcW w:w="6314" w:type="dxa"/>
          </w:tcPr>
          <w:p w14:paraId="7892C4A9" w14:textId="0F080C72" w:rsidR="00417B8C" w:rsidRPr="00781724" w:rsidRDefault="00417B8C" w:rsidP="00225062">
            <w:pPr>
              <w:rPr>
                <w:sz w:val="28"/>
                <w:szCs w:val="28"/>
              </w:rPr>
            </w:pPr>
            <w:r>
              <w:rPr>
                <w:sz w:val="28"/>
                <w:szCs w:val="28"/>
              </w:rPr>
              <w:t>Acknowledgement</w:t>
            </w:r>
          </w:p>
        </w:tc>
        <w:tc>
          <w:tcPr>
            <w:tcW w:w="1656" w:type="dxa"/>
          </w:tcPr>
          <w:p w14:paraId="318F7E88" w14:textId="3C7CF999" w:rsidR="00417B8C" w:rsidRDefault="00AE4B3A" w:rsidP="005A5E26">
            <w:pPr>
              <w:jc w:val="center"/>
              <w:rPr>
                <w:sz w:val="28"/>
                <w:szCs w:val="28"/>
              </w:rPr>
            </w:pPr>
            <w:r>
              <w:rPr>
                <w:sz w:val="28"/>
                <w:szCs w:val="28"/>
              </w:rPr>
              <w:t>3</w:t>
            </w:r>
          </w:p>
        </w:tc>
      </w:tr>
      <w:tr w:rsidR="00225062" w14:paraId="0F5E6827" w14:textId="77777777" w:rsidTr="00417B8C">
        <w:trPr>
          <w:trHeight w:val="513"/>
        </w:trPr>
        <w:tc>
          <w:tcPr>
            <w:tcW w:w="1034" w:type="dxa"/>
          </w:tcPr>
          <w:p w14:paraId="020B1892" w14:textId="7ECF48B7" w:rsidR="00225062" w:rsidRDefault="00417B8C" w:rsidP="00225062">
            <w:pPr>
              <w:rPr>
                <w:sz w:val="28"/>
                <w:szCs w:val="28"/>
              </w:rPr>
            </w:pPr>
            <w:r>
              <w:rPr>
                <w:sz w:val="28"/>
                <w:szCs w:val="28"/>
              </w:rPr>
              <w:t>2.</w:t>
            </w:r>
          </w:p>
        </w:tc>
        <w:tc>
          <w:tcPr>
            <w:tcW w:w="6314" w:type="dxa"/>
          </w:tcPr>
          <w:p w14:paraId="7EBA3E6D" w14:textId="4B27F27E" w:rsidR="00225062" w:rsidRDefault="00781724" w:rsidP="00225062">
            <w:pPr>
              <w:rPr>
                <w:sz w:val="28"/>
                <w:szCs w:val="28"/>
              </w:rPr>
            </w:pPr>
            <w:r w:rsidRPr="00781724">
              <w:rPr>
                <w:sz w:val="28"/>
                <w:szCs w:val="28"/>
              </w:rPr>
              <w:t>Project Description</w:t>
            </w:r>
            <w:r w:rsidR="00B51FB1">
              <w:rPr>
                <w:sz w:val="28"/>
                <w:szCs w:val="28"/>
              </w:rPr>
              <w:t xml:space="preserve"> </w:t>
            </w:r>
          </w:p>
        </w:tc>
        <w:tc>
          <w:tcPr>
            <w:tcW w:w="1656" w:type="dxa"/>
          </w:tcPr>
          <w:p w14:paraId="49F9CDF1" w14:textId="4C64B1E5" w:rsidR="00225062" w:rsidRDefault="00AE4B3A" w:rsidP="005A5E26">
            <w:pPr>
              <w:jc w:val="center"/>
              <w:rPr>
                <w:sz w:val="28"/>
                <w:szCs w:val="28"/>
              </w:rPr>
            </w:pPr>
            <w:r>
              <w:rPr>
                <w:sz w:val="28"/>
                <w:szCs w:val="28"/>
              </w:rPr>
              <w:t>4</w:t>
            </w:r>
          </w:p>
        </w:tc>
      </w:tr>
      <w:tr w:rsidR="00225062" w14:paraId="7109C1BF" w14:textId="77777777" w:rsidTr="00417B8C">
        <w:trPr>
          <w:trHeight w:val="513"/>
        </w:trPr>
        <w:tc>
          <w:tcPr>
            <w:tcW w:w="1034" w:type="dxa"/>
          </w:tcPr>
          <w:p w14:paraId="33CE4C3A" w14:textId="69B09C79" w:rsidR="00225062" w:rsidRDefault="00417B8C" w:rsidP="00225062">
            <w:pPr>
              <w:rPr>
                <w:sz w:val="28"/>
                <w:szCs w:val="28"/>
              </w:rPr>
            </w:pPr>
            <w:r>
              <w:rPr>
                <w:sz w:val="28"/>
                <w:szCs w:val="28"/>
              </w:rPr>
              <w:t>3.</w:t>
            </w:r>
          </w:p>
        </w:tc>
        <w:tc>
          <w:tcPr>
            <w:tcW w:w="6314" w:type="dxa"/>
          </w:tcPr>
          <w:p w14:paraId="0C4F1F6C" w14:textId="499E1237" w:rsidR="00225062" w:rsidRDefault="00781724" w:rsidP="00225062">
            <w:pPr>
              <w:rPr>
                <w:sz w:val="28"/>
                <w:szCs w:val="28"/>
              </w:rPr>
            </w:pPr>
            <w:r w:rsidRPr="00781724">
              <w:rPr>
                <w:sz w:val="28"/>
                <w:szCs w:val="28"/>
              </w:rPr>
              <w:t>Scenarios</w:t>
            </w:r>
          </w:p>
        </w:tc>
        <w:tc>
          <w:tcPr>
            <w:tcW w:w="1656" w:type="dxa"/>
          </w:tcPr>
          <w:p w14:paraId="52751740" w14:textId="5AA52FB8" w:rsidR="00225062" w:rsidRDefault="00AE4B3A" w:rsidP="005A5E26">
            <w:pPr>
              <w:jc w:val="center"/>
              <w:rPr>
                <w:sz w:val="28"/>
                <w:szCs w:val="28"/>
              </w:rPr>
            </w:pPr>
            <w:r>
              <w:rPr>
                <w:sz w:val="28"/>
                <w:szCs w:val="28"/>
              </w:rPr>
              <w:t>5</w:t>
            </w:r>
          </w:p>
        </w:tc>
      </w:tr>
      <w:tr w:rsidR="00781724" w14:paraId="7E1D158D" w14:textId="77777777" w:rsidTr="00417B8C">
        <w:trPr>
          <w:trHeight w:val="513"/>
        </w:trPr>
        <w:tc>
          <w:tcPr>
            <w:tcW w:w="1034" w:type="dxa"/>
          </w:tcPr>
          <w:p w14:paraId="1E5AB1E0" w14:textId="71F76FAC" w:rsidR="00781724" w:rsidRDefault="00417B8C" w:rsidP="00781724">
            <w:pPr>
              <w:rPr>
                <w:sz w:val="28"/>
                <w:szCs w:val="28"/>
              </w:rPr>
            </w:pPr>
            <w:r>
              <w:rPr>
                <w:sz w:val="28"/>
                <w:szCs w:val="28"/>
              </w:rPr>
              <w:t>4.</w:t>
            </w:r>
          </w:p>
        </w:tc>
        <w:tc>
          <w:tcPr>
            <w:tcW w:w="6314" w:type="dxa"/>
          </w:tcPr>
          <w:p w14:paraId="1866B106" w14:textId="6E570B48" w:rsidR="00781724" w:rsidRDefault="00781724" w:rsidP="00781724">
            <w:pPr>
              <w:rPr>
                <w:sz w:val="28"/>
                <w:szCs w:val="28"/>
              </w:rPr>
            </w:pPr>
            <w:r w:rsidRPr="00781724">
              <w:rPr>
                <w:sz w:val="28"/>
                <w:szCs w:val="28"/>
              </w:rPr>
              <w:t>Technical Architecture</w:t>
            </w:r>
          </w:p>
        </w:tc>
        <w:tc>
          <w:tcPr>
            <w:tcW w:w="1656" w:type="dxa"/>
          </w:tcPr>
          <w:p w14:paraId="36A1F412" w14:textId="42EB2E94" w:rsidR="00781724" w:rsidRDefault="008028EE" w:rsidP="005A5E26">
            <w:pPr>
              <w:jc w:val="center"/>
              <w:rPr>
                <w:sz w:val="28"/>
                <w:szCs w:val="28"/>
              </w:rPr>
            </w:pPr>
            <w:r>
              <w:rPr>
                <w:sz w:val="28"/>
                <w:szCs w:val="28"/>
              </w:rPr>
              <w:t>6</w:t>
            </w:r>
          </w:p>
        </w:tc>
      </w:tr>
      <w:tr w:rsidR="00781724" w14:paraId="6452A6C9" w14:textId="77777777" w:rsidTr="00417B8C">
        <w:trPr>
          <w:trHeight w:val="513"/>
        </w:trPr>
        <w:tc>
          <w:tcPr>
            <w:tcW w:w="1034" w:type="dxa"/>
          </w:tcPr>
          <w:p w14:paraId="3CD0B936" w14:textId="1A18B7AA" w:rsidR="00781724" w:rsidRDefault="00417B8C" w:rsidP="00781724">
            <w:pPr>
              <w:rPr>
                <w:sz w:val="28"/>
                <w:szCs w:val="28"/>
              </w:rPr>
            </w:pPr>
            <w:r>
              <w:rPr>
                <w:sz w:val="28"/>
                <w:szCs w:val="28"/>
              </w:rPr>
              <w:t>5.</w:t>
            </w:r>
          </w:p>
        </w:tc>
        <w:tc>
          <w:tcPr>
            <w:tcW w:w="6314" w:type="dxa"/>
          </w:tcPr>
          <w:p w14:paraId="2E5E112E" w14:textId="325794FC" w:rsidR="00781724" w:rsidRDefault="00781724" w:rsidP="00781724">
            <w:pPr>
              <w:rPr>
                <w:sz w:val="28"/>
                <w:szCs w:val="28"/>
              </w:rPr>
            </w:pPr>
            <w:r w:rsidRPr="00781724">
              <w:rPr>
                <w:sz w:val="28"/>
                <w:szCs w:val="28"/>
              </w:rPr>
              <w:t>Pre-requisites</w:t>
            </w:r>
          </w:p>
        </w:tc>
        <w:tc>
          <w:tcPr>
            <w:tcW w:w="1656" w:type="dxa"/>
          </w:tcPr>
          <w:p w14:paraId="69C5CCE7" w14:textId="2922A25C" w:rsidR="00781724" w:rsidRDefault="008028EE" w:rsidP="005A5E26">
            <w:pPr>
              <w:jc w:val="center"/>
              <w:rPr>
                <w:sz w:val="28"/>
                <w:szCs w:val="28"/>
              </w:rPr>
            </w:pPr>
            <w:r>
              <w:rPr>
                <w:sz w:val="28"/>
                <w:szCs w:val="28"/>
              </w:rPr>
              <w:t>8</w:t>
            </w:r>
          </w:p>
        </w:tc>
      </w:tr>
      <w:tr w:rsidR="00781724" w14:paraId="5E07ADCE" w14:textId="77777777" w:rsidTr="00417B8C">
        <w:trPr>
          <w:trHeight w:val="513"/>
        </w:trPr>
        <w:tc>
          <w:tcPr>
            <w:tcW w:w="1034" w:type="dxa"/>
          </w:tcPr>
          <w:p w14:paraId="51D56A4D" w14:textId="2350FE65" w:rsidR="00781724" w:rsidRDefault="00A20E32" w:rsidP="00781724">
            <w:pPr>
              <w:rPr>
                <w:sz w:val="28"/>
                <w:szCs w:val="28"/>
              </w:rPr>
            </w:pPr>
            <w:r>
              <w:rPr>
                <w:sz w:val="28"/>
                <w:szCs w:val="28"/>
              </w:rPr>
              <w:t>6</w:t>
            </w:r>
            <w:r w:rsidR="00417B8C">
              <w:rPr>
                <w:sz w:val="28"/>
                <w:szCs w:val="28"/>
              </w:rPr>
              <w:t>.</w:t>
            </w:r>
          </w:p>
        </w:tc>
        <w:tc>
          <w:tcPr>
            <w:tcW w:w="6314" w:type="dxa"/>
          </w:tcPr>
          <w:p w14:paraId="035BDA6D" w14:textId="39064179" w:rsidR="00781724" w:rsidRDefault="00781724" w:rsidP="00781724">
            <w:pPr>
              <w:rPr>
                <w:sz w:val="28"/>
                <w:szCs w:val="28"/>
              </w:rPr>
            </w:pPr>
            <w:r w:rsidRPr="00781724">
              <w:rPr>
                <w:sz w:val="28"/>
                <w:szCs w:val="28"/>
              </w:rPr>
              <w:t>Project Workflow</w:t>
            </w:r>
          </w:p>
        </w:tc>
        <w:tc>
          <w:tcPr>
            <w:tcW w:w="1656" w:type="dxa"/>
          </w:tcPr>
          <w:p w14:paraId="75D741E4" w14:textId="20FE24D4" w:rsidR="00781724" w:rsidRDefault="008028EE" w:rsidP="005A5E26">
            <w:pPr>
              <w:jc w:val="center"/>
              <w:rPr>
                <w:sz w:val="28"/>
                <w:szCs w:val="28"/>
              </w:rPr>
            </w:pPr>
            <w:r>
              <w:rPr>
                <w:sz w:val="28"/>
                <w:szCs w:val="28"/>
              </w:rPr>
              <w:t>9</w:t>
            </w:r>
          </w:p>
        </w:tc>
      </w:tr>
      <w:tr w:rsidR="00781724" w14:paraId="3E8FB249" w14:textId="77777777" w:rsidTr="00417B8C">
        <w:trPr>
          <w:trHeight w:val="513"/>
        </w:trPr>
        <w:tc>
          <w:tcPr>
            <w:tcW w:w="1034" w:type="dxa"/>
          </w:tcPr>
          <w:p w14:paraId="67A399EA" w14:textId="20DA4F39" w:rsidR="00781724" w:rsidRDefault="00A20E32" w:rsidP="00781724">
            <w:pPr>
              <w:rPr>
                <w:sz w:val="28"/>
                <w:szCs w:val="28"/>
              </w:rPr>
            </w:pPr>
            <w:r>
              <w:rPr>
                <w:sz w:val="28"/>
                <w:szCs w:val="28"/>
              </w:rPr>
              <w:t>7</w:t>
            </w:r>
            <w:r w:rsidR="00781724">
              <w:rPr>
                <w:sz w:val="28"/>
                <w:szCs w:val="28"/>
              </w:rPr>
              <w:t>.</w:t>
            </w:r>
          </w:p>
        </w:tc>
        <w:tc>
          <w:tcPr>
            <w:tcW w:w="6314" w:type="dxa"/>
          </w:tcPr>
          <w:p w14:paraId="0A549D4C" w14:textId="28CCB70A" w:rsidR="00781724" w:rsidRDefault="00781724" w:rsidP="00781724">
            <w:pPr>
              <w:rPr>
                <w:sz w:val="28"/>
                <w:szCs w:val="28"/>
              </w:rPr>
            </w:pPr>
            <w:r w:rsidRPr="00781724">
              <w:rPr>
                <w:sz w:val="28"/>
                <w:szCs w:val="28"/>
              </w:rPr>
              <w:t>Project Structure</w:t>
            </w:r>
            <w:r w:rsidR="009955CC">
              <w:rPr>
                <w:sz w:val="28"/>
                <w:szCs w:val="28"/>
              </w:rPr>
              <w:t xml:space="preserve"> </w:t>
            </w:r>
          </w:p>
        </w:tc>
        <w:tc>
          <w:tcPr>
            <w:tcW w:w="1656" w:type="dxa"/>
          </w:tcPr>
          <w:p w14:paraId="6B2326AD" w14:textId="0C1C92A1" w:rsidR="00781724" w:rsidRDefault="008028EE" w:rsidP="005A5E26">
            <w:pPr>
              <w:jc w:val="center"/>
              <w:rPr>
                <w:sz w:val="28"/>
                <w:szCs w:val="28"/>
              </w:rPr>
            </w:pPr>
            <w:r>
              <w:rPr>
                <w:sz w:val="28"/>
                <w:szCs w:val="28"/>
              </w:rPr>
              <w:t>11</w:t>
            </w:r>
          </w:p>
        </w:tc>
      </w:tr>
      <w:tr w:rsidR="00781724" w14:paraId="2724719F" w14:textId="77777777" w:rsidTr="00417B8C">
        <w:trPr>
          <w:trHeight w:val="513"/>
        </w:trPr>
        <w:tc>
          <w:tcPr>
            <w:tcW w:w="1034" w:type="dxa"/>
          </w:tcPr>
          <w:p w14:paraId="29B762AD" w14:textId="03BFD279" w:rsidR="00781724" w:rsidRDefault="00A20E32" w:rsidP="00781724">
            <w:pPr>
              <w:rPr>
                <w:sz w:val="28"/>
                <w:szCs w:val="28"/>
              </w:rPr>
            </w:pPr>
            <w:r>
              <w:rPr>
                <w:sz w:val="28"/>
                <w:szCs w:val="28"/>
              </w:rPr>
              <w:t>8</w:t>
            </w:r>
            <w:r w:rsidR="00781724">
              <w:rPr>
                <w:sz w:val="28"/>
                <w:szCs w:val="28"/>
              </w:rPr>
              <w:t>.</w:t>
            </w:r>
          </w:p>
        </w:tc>
        <w:tc>
          <w:tcPr>
            <w:tcW w:w="6314" w:type="dxa"/>
          </w:tcPr>
          <w:p w14:paraId="7B515D9C" w14:textId="6752A6A7" w:rsidR="00781724" w:rsidRPr="00247519" w:rsidRDefault="00007373" w:rsidP="00781724">
            <w:pPr>
              <w:rPr>
                <w:sz w:val="28"/>
                <w:szCs w:val="28"/>
              </w:rPr>
            </w:pPr>
            <w:r w:rsidRPr="00247519">
              <w:rPr>
                <w:sz w:val="28"/>
                <w:szCs w:val="28"/>
              </w:rPr>
              <w:t xml:space="preserve">Epic 1 </w:t>
            </w:r>
            <w:r w:rsidR="001679A7" w:rsidRPr="00247519">
              <w:rPr>
                <w:sz w:val="28"/>
                <w:szCs w:val="28"/>
              </w:rPr>
              <w:t xml:space="preserve">- </w:t>
            </w:r>
            <w:r w:rsidR="00247519" w:rsidRPr="00247519">
              <w:rPr>
                <w:sz w:val="28"/>
                <w:szCs w:val="28"/>
              </w:rPr>
              <w:t xml:space="preserve"> Requirement Analysis &amp; Problem Definition</w:t>
            </w:r>
          </w:p>
        </w:tc>
        <w:tc>
          <w:tcPr>
            <w:tcW w:w="1656" w:type="dxa"/>
          </w:tcPr>
          <w:p w14:paraId="7B8136E9" w14:textId="08F79194" w:rsidR="00781724" w:rsidRDefault="008028EE" w:rsidP="005A5E26">
            <w:pPr>
              <w:jc w:val="center"/>
              <w:rPr>
                <w:sz w:val="28"/>
                <w:szCs w:val="28"/>
              </w:rPr>
            </w:pPr>
            <w:r>
              <w:rPr>
                <w:sz w:val="28"/>
                <w:szCs w:val="28"/>
              </w:rPr>
              <w:t>14</w:t>
            </w:r>
          </w:p>
        </w:tc>
      </w:tr>
      <w:tr w:rsidR="00781724" w14:paraId="245EDAAD" w14:textId="77777777" w:rsidTr="00417B8C">
        <w:trPr>
          <w:trHeight w:val="513"/>
        </w:trPr>
        <w:tc>
          <w:tcPr>
            <w:tcW w:w="1034" w:type="dxa"/>
          </w:tcPr>
          <w:p w14:paraId="3C27A6AC" w14:textId="01D4616C" w:rsidR="00781724" w:rsidRDefault="00A20E32" w:rsidP="00781724">
            <w:pPr>
              <w:rPr>
                <w:sz w:val="28"/>
                <w:szCs w:val="28"/>
              </w:rPr>
            </w:pPr>
            <w:r>
              <w:rPr>
                <w:sz w:val="28"/>
                <w:szCs w:val="28"/>
              </w:rPr>
              <w:t>9</w:t>
            </w:r>
            <w:r w:rsidR="00781724">
              <w:rPr>
                <w:sz w:val="28"/>
                <w:szCs w:val="28"/>
              </w:rPr>
              <w:t>.</w:t>
            </w:r>
          </w:p>
        </w:tc>
        <w:tc>
          <w:tcPr>
            <w:tcW w:w="6314" w:type="dxa"/>
          </w:tcPr>
          <w:p w14:paraId="5831DA04" w14:textId="6704C900" w:rsidR="00781724" w:rsidRPr="006A3758" w:rsidRDefault="00007373" w:rsidP="006A3758">
            <w:pPr>
              <w:rPr>
                <w:sz w:val="28"/>
                <w:szCs w:val="28"/>
              </w:rPr>
            </w:pPr>
            <w:r w:rsidRPr="006A3758">
              <w:rPr>
                <w:sz w:val="28"/>
                <w:szCs w:val="28"/>
              </w:rPr>
              <w:t>Epic 2</w:t>
            </w:r>
            <w:r w:rsidR="001679A7" w:rsidRPr="006A3758">
              <w:rPr>
                <w:sz w:val="28"/>
                <w:szCs w:val="28"/>
              </w:rPr>
              <w:t xml:space="preserve"> -</w:t>
            </w:r>
            <w:r w:rsidRPr="006A3758">
              <w:rPr>
                <w:sz w:val="28"/>
                <w:szCs w:val="28"/>
              </w:rPr>
              <w:t xml:space="preserve"> </w:t>
            </w:r>
            <w:r w:rsidR="00247519" w:rsidRPr="006A3758">
              <w:rPr>
                <w:sz w:val="28"/>
                <w:szCs w:val="28"/>
              </w:rPr>
              <w:t xml:space="preserve"> HashiCorp Boundary Developer Environment</w:t>
            </w:r>
          </w:p>
        </w:tc>
        <w:tc>
          <w:tcPr>
            <w:tcW w:w="1656" w:type="dxa"/>
          </w:tcPr>
          <w:p w14:paraId="0B85BAE0" w14:textId="218D699B" w:rsidR="00781724" w:rsidRDefault="002B6E77" w:rsidP="005A5E26">
            <w:pPr>
              <w:jc w:val="center"/>
              <w:rPr>
                <w:sz w:val="28"/>
                <w:szCs w:val="28"/>
              </w:rPr>
            </w:pPr>
            <w:r>
              <w:rPr>
                <w:sz w:val="28"/>
                <w:szCs w:val="28"/>
              </w:rPr>
              <w:t>1</w:t>
            </w:r>
            <w:r w:rsidR="008028EE">
              <w:rPr>
                <w:sz w:val="28"/>
                <w:szCs w:val="28"/>
              </w:rPr>
              <w:t>7</w:t>
            </w:r>
          </w:p>
        </w:tc>
      </w:tr>
      <w:tr w:rsidR="00781724" w14:paraId="047E5492" w14:textId="77777777" w:rsidTr="00417B8C">
        <w:trPr>
          <w:trHeight w:val="513"/>
        </w:trPr>
        <w:tc>
          <w:tcPr>
            <w:tcW w:w="1034" w:type="dxa"/>
          </w:tcPr>
          <w:p w14:paraId="65F7D445" w14:textId="28E555F0" w:rsidR="00781724" w:rsidRDefault="00A20E32" w:rsidP="00781724">
            <w:pPr>
              <w:rPr>
                <w:sz w:val="28"/>
                <w:szCs w:val="28"/>
              </w:rPr>
            </w:pPr>
            <w:r>
              <w:rPr>
                <w:sz w:val="28"/>
                <w:szCs w:val="28"/>
              </w:rPr>
              <w:t>10</w:t>
            </w:r>
            <w:r w:rsidR="00781724">
              <w:rPr>
                <w:sz w:val="28"/>
                <w:szCs w:val="28"/>
              </w:rPr>
              <w:t>.</w:t>
            </w:r>
          </w:p>
        </w:tc>
        <w:tc>
          <w:tcPr>
            <w:tcW w:w="6314" w:type="dxa"/>
          </w:tcPr>
          <w:p w14:paraId="6F974876" w14:textId="4C5483B6" w:rsidR="00781724" w:rsidRPr="006A3758" w:rsidRDefault="00007373" w:rsidP="00781724">
            <w:pPr>
              <w:rPr>
                <w:sz w:val="28"/>
                <w:szCs w:val="28"/>
              </w:rPr>
            </w:pPr>
            <w:r w:rsidRPr="006A3758">
              <w:rPr>
                <w:sz w:val="28"/>
                <w:szCs w:val="28"/>
              </w:rPr>
              <w:t xml:space="preserve">Epic 3 </w:t>
            </w:r>
            <w:r w:rsidR="009B0FD6" w:rsidRPr="006A3758">
              <w:rPr>
                <w:sz w:val="28"/>
                <w:szCs w:val="28"/>
              </w:rPr>
              <w:t>-</w:t>
            </w:r>
            <w:r w:rsidR="006A3758" w:rsidRPr="006A3758">
              <w:rPr>
                <w:sz w:val="28"/>
                <w:szCs w:val="28"/>
              </w:rPr>
              <w:t xml:space="preserve">  Secure Resource Configuration</w:t>
            </w:r>
          </w:p>
        </w:tc>
        <w:tc>
          <w:tcPr>
            <w:tcW w:w="1656" w:type="dxa"/>
          </w:tcPr>
          <w:p w14:paraId="19C3B834" w14:textId="1EF9417C" w:rsidR="00781724" w:rsidRDefault="008028EE" w:rsidP="005A5E26">
            <w:pPr>
              <w:jc w:val="center"/>
              <w:rPr>
                <w:sz w:val="28"/>
                <w:szCs w:val="28"/>
              </w:rPr>
            </w:pPr>
            <w:r>
              <w:rPr>
                <w:sz w:val="28"/>
                <w:szCs w:val="28"/>
              </w:rPr>
              <w:t>2</w:t>
            </w:r>
            <w:r w:rsidR="00E81122">
              <w:rPr>
                <w:sz w:val="28"/>
                <w:szCs w:val="28"/>
              </w:rPr>
              <w:t>2</w:t>
            </w:r>
          </w:p>
        </w:tc>
      </w:tr>
      <w:tr w:rsidR="00781724" w14:paraId="4BE75274" w14:textId="77777777" w:rsidTr="00417B8C">
        <w:trPr>
          <w:trHeight w:val="513"/>
        </w:trPr>
        <w:tc>
          <w:tcPr>
            <w:tcW w:w="1034" w:type="dxa"/>
          </w:tcPr>
          <w:p w14:paraId="7D7F28EC" w14:textId="0F4AA31E" w:rsidR="00781724" w:rsidRDefault="00A20E32" w:rsidP="00781724">
            <w:pPr>
              <w:rPr>
                <w:sz w:val="28"/>
                <w:szCs w:val="28"/>
              </w:rPr>
            </w:pPr>
            <w:r>
              <w:rPr>
                <w:sz w:val="28"/>
                <w:szCs w:val="28"/>
              </w:rPr>
              <w:t>11</w:t>
            </w:r>
            <w:r w:rsidR="00781724">
              <w:rPr>
                <w:sz w:val="28"/>
                <w:szCs w:val="28"/>
              </w:rPr>
              <w:t>.</w:t>
            </w:r>
          </w:p>
        </w:tc>
        <w:tc>
          <w:tcPr>
            <w:tcW w:w="6314" w:type="dxa"/>
          </w:tcPr>
          <w:p w14:paraId="1251D54E" w14:textId="2511CE7A" w:rsidR="00781724" w:rsidRPr="006A3758" w:rsidRDefault="00007373" w:rsidP="00781724">
            <w:pPr>
              <w:rPr>
                <w:sz w:val="28"/>
                <w:szCs w:val="28"/>
              </w:rPr>
            </w:pPr>
            <w:r w:rsidRPr="006A3758">
              <w:rPr>
                <w:sz w:val="28"/>
                <w:szCs w:val="28"/>
              </w:rPr>
              <w:t xml:space="preserve">Epic 4 </w:t>
            </w:r>
            <w:r w:rsidR="001679A7" w:rsidRPr="006A3758">
              <w:rPr>
                <w:sz w:val="28"/>
                <w:szCs w:val="28"/>
              </w:rPr>
              <w:t>-</w:t>
            </w:r>
            <w:r w:rsidRPr="006A3758">
              <w:rPr>
                <w:sz w:val="28"/>
                <w:szCs w:val="28"/>
              </w:rPr>
              <w:t xml:space="preserve"> </w:t>
            </w:r>
            <w:r w:rsidR="006A3758" w:rsidRPr="006A3758">
              <w:rPr>
                <w:sz w:val="28"/>
                <w:szCs w:val="28"/>
              </w:rPr>
              <w:t xml:space="preserve"> Secure Session Establishment and Validation</w:t>
            </w:r>
          </w:p>
        </w:tc>
        <w:tc>
          <w:tcPr>
            <w:tcW w:w="1656" w:type="dxa"/>
          </w:tcPr>
          <w:p w14:paraId="6870D6A4" w14:textId="743D508B" w:rsidR="00781724" w:rsidRDefault="008028EE" w:rsidP="005A5E26">
            <w:pPr>
              <w:jc w:val="center"/>
              <w:rPr>
                <w:sz w:val="28"/>
                <w:szCs w:val="28"/>
              </w:rPr>
            </w:pPr>
            <w:r>
              <w:rPr>
                <w:sz w:val="28"/>
                <w:szCs w:val="28"/>
              </w:rPr>
              <w:t>2</w:t>
            </w:r>
            <w:r w:rsidR="00E81122">
              <w:rPr>
                <w:sz w:val="28"/>
                <w:szCs w:val="28"/>
              </w:rPr>
              <w:t>9</w:t>
            </w:r>
          </w:p>
        </w:tc>
      </w:tr>
      <w:tr w:rsidR="009B0FD6" w14:paraId="570589D1" w14:textId="77777777" w:rsidTr="00417B8C">
        <w:trPr>
          <w:trHeight w:val="513"/>
        </w:trPr>
        <w:tc>
          <w:tcPr>
            <w:tcW w:w="1034" w:type="dxa"/>
          </w:tcPr>
          <w:p w14:paraId="70BAE83B" w14:textId="38A00F10" w:rsidR="009B0FD6" w:rsidRDefault="00A20E32" w:rsidP="00781724">
            <w:pPr>
              <w:rPr>
                <w:sz w:val="28"/>
                <w:szCs w:val="28"/>
              </w:rPr>
            </w:pPr>
            <w:r>
              <w:rPr>
                <w:sz w:val="28"/>
                <w:szCs w:val="28"/>
              </w:rPr>
              <w:t>12</w:t>
            </w:r>
            <w:r w:rsidR="009B0FD6">
              <w:rPr>
                <w:sz w:val="28"/>
                <w:szCs w:val="28"/>
              </w:rPr>
              <w:t>.</w:t>
            </w:r>
          </w:p>
        </w:tc>
        <w:tc>
          <w:tcPr>
            <w:tcW w:w="6314" w:type="dxa"/>
          </w:tcPr>
          <w:p w14:paraId="4D6C0363" w14:textId="26BB7F32" w:rsidR="009B0FD6" w:rsidRPr="00007373" w:rsidRDefault="009B0FD6" w:rsidP="00781724">
            <w:pPr>
              <w:rPr>
                <w:sz w:val="28"/>
                <w:szCs w:val="28"/>
              </w:rPr>
            </w:pPr>
            <w:r>
              <w:rPr>
                <w:sz w:val="28"/>
                <w:szCs w:val="28"/>
              </w:rPr>
              <w:t>Project Outcomes</w:t>
            </w:r>
          </w:p>
        </w:tc>
        <w:tc>
          <w:tcPr>
            <w:tcW w:w="1656" w:type="dxa"/>
          </w:tcPr>
          <w:p w14:paraId="43CAD2CB" w14:textId="31B93466" w:rsidR="009B0FD6" w:rsidRDefault="008028EE" w:rsidP="005A5E26">
            <w:pPr>
              <w:jc w:val="center"/>
              <w:rPr>
                <w:sz w:val="28"/>
                <w:szCs w:val="28"/>
              </w:rPr>
            </w:pPr>
            <w:r>
              <w:rPr>
                <w:sz w:val="28"/>
                <w:szCs w:val="28"/>
              </w:rPr>
              <w:t>3</w:t>
            </w:r>
            <w:r w:rsidR="00E81122">
              <w:rPr>
                <w:sz w:val="28"/>
                <w:szCs w:val="28"/>
              </w:rPr>
              <w:t>3</w:t>
            </w:r>
          </w:p>
        </w:tc>
      </w:tr>
      <w:tr w:rsidR="00781724" w14:paraId="779658B2" w14:textId="77777777" w:rsidTr="00417B8C">
        <w:trPr>
          <w:trHeight w:val="513"/>
        </w:trPr>
        <w:tc>
          <w:tcPr>
            <w:tcW w:w="1034" w:type="dxa"/>
          </w:tcPr>
          <w:p w14:paraId="40622A45" w14:textId="05669B3B" w:rsidR="00781724" w:rsidRDefault="00781724" w:rsidP="00781724">
            <w:pPr>
              <w:rPr>
                <w:sz w:val="28"/>
                <w:szCs w:val="28"/>
              </w:rPr>
            </w:pPr>
            <w:r>
              <w:rPr>
                <w:sz w:val="28"/>
                <w:szCs w:val="28"/>
              </w:rPr>
              <w:t>1</w:t>
            </w:r>
            <w:r w:rsidR="00A20E32">
              <w:rPr>
                <w:sz w:val="28"/>
                <w:szCs w:val="28"/>
              </w:rPr>
              <w:t>3</w:t>
            </w:r>
            <w:r>
              <w:rPr>
                <w:sz w:val="28"/>
                <w:szCs w:val="28"/>
              </w:rPr>
              <w:t>.</w:t>
            </w:r>
          </w:p>
        </w:tc>
        <w:tc>
          <w:tcPr>
            <w:tcW w:w="6314" w:type="dxa"/>
          </w:tcPr>
          <w:p w14:paraId="10FC698B" w14:textId="5F809471" w:rsidR="00781724" w:rsidRDefault="000E69F5" w:rsidP="00781724">
            <w:pPr>
              <w:rPr>
                <w:sz w:val="28"/>
                <w:szCs w:val="28"/>
              </w:rPr>
            </w:pPr>
            <w:r w:rsidRPr="000E69F5">
              <w:rPr>
                <w:sz w:val="28"/>
                <w:szCs w:val="28"/>
              </w:rPr>
              <w:t>Applications</w:t>
            </w:r>
          </w:p>
        </w:tc>
        <w:tc>
          <w:tcPr>
            <w:tcW w:w="1656" w:type="dxa"/>
          </w:tcPr>
          <w:p w14:paraId="3E69B01F" w14:textId="2EDA838F" w:rsidR="00781724" w:rsidRDefault="009634B9" w:rsidP="005A5E26">
            <w:pPr>
              <w:jc w:val="center"/>
              <w:rPr>
                <w:sz w:val="28"/>
                <w:szCs w:val="28"/>
              </w:rPr>
            </w:pPr>
            <w:r>
              <w:rPr>
                <w:sz w:val="28"/>
                <w:szCs w:val="28"/>
              </w:rPr>
              <w:t>3</w:t>
            </w:r>
            <w:r w:rsidR="00E81122">
              <w:rPr>
                <w:sz w:val="28"/>
                <w:szCs w:val="28"/>
              </w:rPr>
              <w:t>4</w:t>
            </w:r>
          </w:p>
        </w:tc>
      </w:tr>
      <w:tr w:rsidR="00781724" w14:paraId="5983577C" w14:textId="77777777" w:rsidTr="00417B8C">
        <w:trPr>
          <w:trHeight w:val="513"/>
        </w:trPr>
        <w:tc>
          <w:tcPr>
            <w:tcW w:w="1034" w:type="dxa"/>
          </w:tcPr>
          <w:p w14:paraId="5DD590C9" w14:textId="47F64BE2" w:rsidR="00781724" w:rsidRDefault="00781724" w:rsidP="00781724">
            <w:pPr>
              <w:rPr>
                <w:sz w:val="28"/>
                <w:szCs w:val="28"/>
              </w:rPr>
            </w:pPr>
            <w:r>
              <w:rPr>
                <w:sz w:val="28"/>
                <w:szCs w:val="28"/>
              </w:rPr>
              <w:t>1</w:t>
            </w:r>
            <w:r w:rsidR="00A20E32">
              <w:rPr>
                <w:sz w:val="28"/>
                <w:szCs w:val="28"/>
              </w:rPr>
              <w:t>4</w:t>
            </w:r>
            <w:r>
              <w:rPr>
                <w:sz w:val="28"/>
                <w:szCs w:val="28"/>
              </w:rPr>
              <w:t>.</w:t>
            </w:r>
          </w:p>
        </w:tc>
        <w:tc>
          <w:tcPr>
            <w:tcW w:w="6314" w:type="dxa"/>
          </w:tcPr>
          <w:p w14:paraId="65204D0D" w14:textId="7C4447FC" w:rsidR="00781724" w:rsidRDefault="000E69F5" w:rsidP="00781724">
            <w:pPr>
              <w:rPr>
                <w:sz w:val="28"/>
                <w:szCs w:val="28"/>
              </w:rPr>
            </w:pPr>
            <w:r w:rsidRPr="000E69F5">
              <w:rPr>
                <w:sz w:val="28"/>
                <w:szCs w:val="28"/>
              </w:rPr>
              <w:t>Advantages</w:t>
            </w:r>
          </w:p>
        </w:tc>
        <w:tc>
          <w:tcPr>
            <w:tcW w:w="1656" w:type="dxa"/>
          </w:tcPr>
          <w:p w14:paraId="2338EA5B" w14:textId="67007696" w:rsidR="00781724" w:rsidRDefault="009634B9" w:rsidP="005A5E26">
            <w:pPr>
              <w:jc w:val="center"/>
              <w:rPr>
                <w:sz w:val="28"/>
                <w:szCs w:val="28"/>
              </w:rPr>
            </w:pPr>
            <w:r>
              <w:rPr>
                <w:sz w:val="28"/>
                <w:szCs w:val="28"/>
              </w:rPr>
              <w:t>3</w:t>
            </w:r>
            <w:r w:rsidR="00E81122">
              <w:rPr>
                <w:sz w:val="28"/>
                <w:szCs w:val="28"/>
              </w:rPr>
              <w:t>5</w:t>
            </w:r>
          </w:p>
        </w:tc>
      </w:tr>
      <w:tr w:rsidR="00781724" w14:paraId="5E02EE61" w14:textId="77777777" w:rsidTr="00417B8C">
        <w:trPr>
          <w:trHeight w:val="513"/>
        </w:trPr>
        <w:tc>
          <w:tcPr>
            <w:tcW w:w="1034" w:type="dxa"/>
          </w:tcPr>
          <w:p w14:paraId="1EC01341" w14:textId="226AC7C9" w:rsidR="00781724" w:rsidRDefault="00A20E32" w:rsidP="00781724">
            <w:pPr>
              <w:rPr>
                <w:sz w:val="28"/>
                <w:szCs w:val="28"/>
              </w:rPr>
            </w:pPr>
            <w:r>
              <w:rPr>
                <w:sz w:val="28"/>
                <w:szCs w:val="28"/>
              </w:rPr>
              <w:t>15</w:t>
            </w:r>
            <w:r w:rsidR="00781724">
              <w:rPr>
                <w:sz w:val="28"/>
                <w:szCs w:val="28"/>
              </w:rPr>
              <w:t>.</w:t>
            </w:r>
          </w:p>
        </w:tc>
        <w:tc>
          <w:tcPr>
            <w:tcW w:w="6314" w:type="dxa"/>
          </w:tcPr>
          <w:p w14:paraId="49AF6AF8" w14:textId="5994B4B8" w:rsidR="00781724" w:rsidRDefault="000E69F5" w:rsidP="00781724">
            <w:pPr>
              <w:rPr>
                <w:sz w:val="28"/>
                <w:szCs w:val="28"/>
              </w:rPr>
            </w:pPr>
            <w:r w:rsidRPr="000E69F5">
              <w:rPr>
                <w:sz w:val="28"/>
                <w:szCs w:val="28"/>
              </w:rPr>
              <w:t>Limitations</w:t>
            </w:r>
          </w:p>
        </w:tc>
        <w:tc>
          <w:tcPr>
            <w:tcW w:w="1656" w:type="dxa"/>
          </w:tcPr>
          <w:p w14:paraId="69A79B6F" w14:textId="5F31FA05" w:rsidR="00781724" w:rsidRDefault="009634B9" w:rsidP="005A5E26">
            <w:pPr>
              <w:jc w:val="center"/>
              <w:rPr>
                <w:sz w:val="28"/>
                <w:szCs w:val="28"/>
              </w:rPr>
            </w:pPr>
            <w:r>
              <w:rPr>
                <w:sz w:val="28"/>
                <w:szCs w:val="28"/>
              </w:rPr>
              <w:t>3</w:t>
            </w:r>
            <w:r w:rsidR="00E81122">
              <w:rPr>
                <w:sz w:val="28"/>
                <w:szCs w:val="28"/>
              </w:rPr>
              <w:t>6</w:t>
            </w:r>
          </w:p>
        </w:tc>
      </w:tr>
      <w:tr w:rsidR="00781724" w14:paraId="15E5796B" w14:textId="77777777" w:rsidTr="00417B8C">
        <w:trPr>
          <w:trHeight w:val="513"/>
        </w:trPr>
        <w:tc>
          <w:tcPr>
            <w:tcW w:w="1034" w:type="dxa"/>
          </w:tcPr>
          <w:p w14:paraId="317FDF26" w14:textId="402C5F27" w:rsidR="00781724" w:rsidRDefault="00A20E32" w:rsidP="00781724">
            <w:pPr>
              <w:rPr>
                <w:sz w:val="28"/>
                <w:szCs w:val="28"/>
              </w:rPr>
            </w:pPr>
            <w:r>
              <w:rPr>
                <w:sz w:val="28"/>
                <w:szCs w:val="28"/>
              </w:rPr>
              <w:t>16</w:t>
            </w:r>
            <w:r w:rsidR="00781724">
              <w:rPr>
                <w:sz w:val="28"/>
                <w:szCs w:val="28"/>
              </w:rPr>
              <w:t>.</w:t>
            </w:r>
          </w:p>
        </w:tc>
        <w:tc>
          <w:tcPr>
            <w:tcW w:w="6314" w:type="dxa"/>
          </w:tcPr>
          <w:p w14:paraId="11A07B77" w14:textId="332DFAE5" w:rsidR="00781724" w:rsidRDefault="000E69F5" w:rsidP="00781724">
            <w:pPr>
              <w:rPr>
                <w:sz w:val="28"/>
                <w:szCs w:val="28"/>
              </w:rPr>
            </w:pPr>
            <w:r w:rsidRPr="000E69F5">
              <w:rPr>
                <w:sz w:val="28"/>
                <w:szCs w:val="28"/>
              </w:rPr>
              <w:t>Future Enhancements</w:t>
            </w:r>
          </w:p>
        </w:tc>
        <w:tc>
          <w:tcPr>
            <w:tcW w:w="1656" w:type="dxa"/>
          </w:tcPr>
          <w:p w14:paraId="54AD42B8" w14:textId="2130D473" w:rsidR="00781724" w:rsidRDefault="009634B9" w:rsidP="005A5E26">
            <w:pPr>
              <w:jc w:val="center"/>
              <w:rPr>
                <w:sz w:val="28"/>
                <w:szCs w:val="28"/>
              </w:rPr>
            </w:pPr>
            <w:r>
              <w:rPr>
                <w:sz w:val="28"/>
                <w:szCs w:val="28"/>
              </w:rPr>
              <w:t>3</w:t>
            </w:r>
            <w:r w:rsidR="00E81122">
              <w:rPr>
                <w:sz w:val="28"/>
                <w:szCs w:val="28"/>
              </w:rPr>
              <w:t>7</w:t>
            </w:r>
          </w:p>
        </w:tc>
      </w:tr>
      <w:tr w:rsidR="00781724" w14:paraId="5B5FDED1" w14:textId="77777777" w:rsidTr="00417B8C">
        <w:trPr>
          <w:trHeight w:val="513"/>
        </w:trPr>
        <w:tc>
          <w:tcPr>
            <w:tcW w:w="1034" w:type="dxa"/>
          </w:tcPr>
          <w:p w14:paraId="1F6FB8EB" w14:textId="0E1D69E0" w:rsidR="00781724" w:rsidRDefault="00A20E32" w:rsidP="00781724">
            <w:pPr>
              <w:rPr>
                <w:sz w:val="28"/>
                <w:szCs w:val="28"/>
              </w:rPr>
            </w:pPr>
            <w:r>
              <w:rPr>
                <w:sz w:val="28"/>
                <w:szCs w:val="28"/>
              </w:rPr>
              <w:t>17</w:t>
            </w:r>
            <w:r w:rsidR="00781724">
              <w:rPr>
                <w:sz w:val="28"/>
                <w:szCs w:val="28"/>
              </w:rPr>
              <w:t>.</w:t>
            </w:r>
          </w:p>
        </w:tc>
        <w:tc>
          <w:tcPr>
            <w:tcW w:w="6314" w:type="dxa"/>
          </w:tcPr>
          <w:p w14:paraId="1C15C7F2" w14:textId="784721A4" w:rsidR="00781724" w:rsidRDefault="000E69F5" w:rsidP="00781724">
            <w:pPr>
              <w:rPr>
                <w:sz w:val="28"/>
                <w:szCs w:val="28"/>
              </w:rPr>
            </w:pPr>
            <w:r w:rsidRPr="000E69F5">
              <w:rPr>
                <w:sz w:val="28"/>
                <w:szCs w:val="28"/>
              </w:rPr>
              <w:t>Learning Outcomes</w:t>
            </w:r>
          </w:p>
        </w:tc>
        <w:tc>
          <w:tcPr>
            <w:tcW w:w="1656" w:type="dxa"/>
          </w:tcPr>
          <w:p w14:paraId="0AA447B7" w14:textId="326F8691" w:rsidR="00781724" w:rsidRDefault="009634B9" w:rsidP="005A5E26">
            <w:pPr>
              <w:jc w:val="center"/>
              <w:rPr>
                <w:sz w:val="28"/>
                <w:szCs w:val="28"/>
              </w:rPr>
            </w:pPr>
            <w:r>
              <w:rPr>
                <w:sz w:val="28"/>
                <w:szCs w:val="28"/>
              </w:rPr>
              <w:t>3</w:t>
            </w:r>
            <w:r w:rsidR="00E81122">
              <w:rPr>
                <w:sz w:val="28"/>
                <w:szCs w:val="28"/>
              </w:rPr>
              <w:t>8</w:t>
            </w:r>
          </w:p>
        </w:tc>
      </w:tr>
      <w:tr w:rsidR="000E69F5" w14:paraId="4AE5C0F7" w14:textId="77777777" w:rsidTr="00417B8C">
        <w:trPr>
          <w:trHeight w:val="513"/>
        </w:trPr>
        <w:tc>
          <w:tcPr>
            <w:tcW w:w="1034" w:type="dxa"/>
          </w:tcPr>
          <w:p w14:paraId="7597FD60" w14:textId="5A35022F" w:rsidR="000E69F5" w:rsidRDefault="00A20E32" w:rsidP="00781724">
            <w:pPr>
              <w:rPr>
                <w:sz w:val="28"/>
                <w:szCs w:val="28"/>
              </w:rPr>
            </w:pPr>
            <w:r>
              <w:rPr>
                <w:sz w:val="28"/>
                <w:szCs w:val="28"/>
              </w:rPr>
              <w:t>18</w:t>
            </w:r>
            <w:r w:rsidR="000E69F5">
              <w:rPr>
                <w:sz w:val="28"/>
                <w:szCs w:val="28"/>
              </w:rPr>
              <w:t>.</w:t>
            </w:r>
          </w:p>
        </w:tc>
        <w:tc>
          <w:tcPr>
            <w:tcW w:w="6314" w:type="dxa"/>
          </w:tcPr>
          <w:p w14:paraId="62E044F5" w14:textId="763140CC" w:rsidR="000E69F5" w:rsidRPr="000E69F5" w:rsidRDefault="00300231" w:rsidP="00781724">
            <w:pPr>
              <w:rPr>
                <w:sz w:val="28"/>
                <w:szCs w:val="28"/>
              </w:rPr>
            </w:pPr>
            <w:r>
              <w:rPr>
                <w:sz w:val="28"/>
                <w:szCs w:val="28"/>
              </w:rPr>
              <w:t>Conclusion</w:t>
            </w:r>
          </w:p>
        </w:tc>
        <w:tc>
          <w:tcPr>
            <w:tcW w:w="1656" w:type="dxa"/>
          </w:tcPr>
          <w:p w14:paraId="50C25939" w14:textId="7E695EB0" w:rsidR="000E69F5" w:rsidRDefault="009634B9" w:rsidP="005A5E26">
            <w:pPr>
              <w:jc w:val="center"/>
              <w:rPr>
                <w:sz w:val="28"/>
                <w:szCs w:val="28"/>
              </w:rPr>
            </w:pPr>
            <w:r>
              <w:rPr>
                <w:sz w:val="28"/>
                <w:szCs w:val="28"/>
              </w:rPr>
              <w:t>3</w:t>
            </w:r>
            <w:r w:rsidR="00E81122">
              <w:rPr>
                <w:sz w:val="28"/>
                <w:szCs w:val="28"/>
              </w:rPr>
              <w:t>9</w:t>
            </w:r>
          </w:p>
        </w:tc>
      </w:tr>
      <w:tr w:rsidR="000E69F5" w14:paraId="1C1A7948" w14:textId="77777777" w:rsidTr="00417B8C">
        <w:trPr>
          <w:trHeight w:val="513"/>
        </w:trPr>
        <w:tc>
          <w:tcPr>
            <w:tcW w:w="1034" w:type="dxa"/>
          </w:tcPr>
          <w:p w14:paraId="5B3B6786" w14:textId="022CC912" w:rsidR="000E69F5" w:rsidRDefault="00A20E32" w:rsidP="00781724">
            <w:pPr>
              <w:rPr>
                <w:sz w:val="28"/>
                <w:szCs w:val="28"/>
              </w:rPr>
            </w:pPr>
            <w:r>
              <w:rPr>
                <w:sz w:val="28"/>
                <w:szCs w:val="28"/>
              </w:rPr>
              <w:t>19</w:t>
            </w:r>
            <w:r w:rsidR="000E69F5">
              <w:rPr>
                <w:sz w:val="28"/>
                <w:szCs w:val="28"/>
              </w:rPr>
              <w:t>.</w:t>
            </w:r>
          </w:p>
        </w:tc>
        <w:tc>
          <w:tcPr>
            <w:tcW w:w="6314" w:type="dxa"/>
          </w:tcPr>
          <w:p w14:paraId="10FF6B5B" w14:textId="4D99FEB8" w:rsidR="000E69F5" w:rsidRPr="000E69F5" w:rsidRDefault="00300231" w:rsidP="00781724">
            <w:pPr>
              <w:rPr>
                <w:sz w:val="28"/>
                <w:szCs w:val="28"/>
              </w:rPr>
            </w:pPr>
            <w:r>
              <w:rPr>
                <w:sz w:val="28"/>
                <w:szCs w:val="28"/>
              </w:rPr>
              <w:t>References</w:t>
            </w:r>
          </w:p>
        </w:tc>
        <w:tc>
          <w:tcPr>
            <w:tcW w:w="1656" w:type="dxa"/>
          </w:tcPr>
          <w:p w14:paraId="31C63636" w14:textId="437A2B75" w:rsidR="000E69F5" w:rsidRDefault="00E81122" w:rsidP="005A5E26">
            <w:pPr>
              <w:jc w:val="center"/>
              <w:rPr>
                <w:sz w:val="28"/>
                <w:szCs w:val="28"/>
              </w:rPr>
            </w:pPr>
            <w:r>
              <w:rPr>
                <w:sz w:val="28"/>
                <w:szCs w:val="28"/>
              </w:rPr>
              <w:t>40</w:t>
            </w:r>
          </w:p>
        </w:tc>
      </w:tr>
      <w:tr w:rsidR="00B2591F" w14:paraId="715F91D5" w14:textId="77777777" w:rsidTr="00417B8C">
        <w:trPr>
          <w:trHeight w:val="513"/>
        </w:trPr>
        <w:tc>
          <w:tcPr>
            <w:tcW w:w="1034" w:type="dxa"/>
          </w:tcPr>
          <w:p w14:paraId="32F40A80" w14:textId="6A49FFE9" w:rsidR="00B2591F" w:rsidRDefault="00B2591F" w:rsidP="00781724">
            <w:pPr>
              <w:rPr>
                <w:sz w:val="28"/>
                <w:szCs w:val="28"/>
              </w:rPr>
            </w:pPr>
            <w:r>
              <w:rPr>
                <w:sz w:val="28"/>
                <w:szCs w:val="28"/>
              </w:rPr>
              <w:t>20.</w:t>
            </w:r>
          </w:p>
        </w:tc>
        <w:tc>
          <w:tcPr>
            <w:tcW w:w="6314" w:type="dxa"/>
          </w:tcPr>
          <w:p w14:paraId="5743A518" w14:textId="4F253CBE" w:rsidR="00B2591F" w:rsidRDefault="00B2591F" w:rsidP="00781724">
            <w:pPr>
              <w:rPr>
                <w:sz w:val="28"/>
                <w:szCs w:val="28"/>
              </w:rPr>
            </w:pPr>
            <w:r>
              <w:rPr>
                <w:sz w:val="28"/>
                <w:szCs w:val="28"/>
              </w:rPr>
              <w:t>Appendix</w:t>
            </w:r>
          </w:p>
        </w:tc>
        <w:tc>
          <w:tcPr>
            <w:tcW w:w="1656" w:type="dxa"/>
          </w:tcPr>
          <w:p w14:paraId="59216654" w14:textId="3871891E" w:rsidR="00B2591F" w:rsidRDefault="002F2425" w:rsidP="005A5E26">
            <w:pPr>
              <w:jc w:val="center"/>
              <w:rPr>
                <w:sz w:val="28"/>
                <w:szCs w:val="28"/>
              </w:rPr>
            </w:pPr>
            <w:r>
              <w:rPr>
                <w:sz w:val="28"/>
                <w:szCs w:val="28"/>
              </w:rPr>
              <w:t>4</w:t>
            </w:r>
            <w:r w:rsidR="00E81122">
              <w:rPr>
                <w:sz w:val="28"/>
                <w:szCs w:val="28"/>
              </w:rPr>
              <w:t>1</w:t>
            </w:r>
          </w:p>
        </w:tc>
      </w:tr>
    </w:tbl>
    <w:p w14:paraId="2D49EF7F" w14:textId="71B4DEEB" w:rsidR="009B0B45" w:rsidRDefault="00C33E36" w:rsidP="00BB4373">
      <w:pPr>
        <w:pStyle w:val="Title"/>
        <w:jc w:val="center"/>
      </w:pPr>
      <w:r>
        <w:t>INDEX</w:t>
      </w:r>
    </w:p>
    <w:p w14:paraId="623D0D81" w14:textId="77777777" w:rsidR="00DE7628" w:rsidRDefault="00DE7628" w:rsidP="00DE7628"/>
    <w:p w14:paraId="16A763C0" w14:textId="77777777" w:rsidR="00417B8C" w:rsidRDefault="00417B8C" w:rsidP="00DE7628"/>
    <w:p w14:paraId="5F044BAF" w14:textId="77777777" w:rsidR="00417B8C" w:rsidRDefault="00417B8C" w:rsidP="00DE7628"/>
    <w:p w14:paraId="242376D7" w14:textId="51A2A518" w:rsidR="00DE7628" w:rsidRDefault="00DE7628" w:rsidP="00DE7628">
      <w:pPr>
        <w:pStyle w:val="Title"/>
      </w:pPr>
      <w:r>
        <w:t>Acknowledgement</w:t>
      </w:r>
    </w:p>
    <w:p w14:paraId="36B9AF6D" w14:textId="77777777" w:rsidR="00DE7628" w:rsidRDefault="00DE7628" w:rsidP="006242C6">
      <w:pPr>
        <w:ind w:firstLine="720"/>
        <w:jc w:val="both"/>
      </w:pPr>
      <w:r>
        <w:t xml:space="preserve">I would like to express my sincere gratitude to </w:t>
      </w:r>
      <w:r w:rsidRPr="002354C0">
        <w:rPr>
          <w:b/>
          <w:bCs/>
        </w:rPr>
        <w:t>SmartBridge</w:t>
      </w:r>
      <w:r>
        <w:t xml:space="preserve">, </w:t>
      </w:r>
      <w:r w:rsidRPr="002354C0">
        <w:rPr>
          <w:b/>
          <w:bCs/>
        </w:rPr>
        <w:t>SkillWallet</w:t>
      </w:r>
      <w:r>
        <w:t xml:space="preserve">, and </w:t>
      </w:r>
      <w:r w:rsidRPr="002354C0">
        <w:rPr>
          <w:b/>
          <w:bCs/>
        </w:rPr>
        <w:t>NASSCOM</w:t>
      </w:r>
      <w:r>
        <w:t xml:space="preserve"> for providing me with the opportunity to participate in the </w:t>
      </w:r>
      <w:r w:rsidRPr="002354C0">
        <w:rPr>
          <w:b/>
          <w:bCs/>
        </w:rPr>
        <w:t xml:space="preserve">NASSCOM VIP Cyber Security Associates (ZTCA) </w:t>
      </w:r>
      <w:r>
        <w:t>internship program.</w:t>
      </w:r>
    </w:p>
    <w:p w14:paraId="0C8BBBC6" w14:textId="26F9CFBF" w:rsidR="00DE7628" w:rsidRDefault="00DE7628" w:rsidP="00DE7628">
      <w:pPr>
        <w:jc w:val="both"/>
      </w:pPr>
      <w:r>
        <w:t xml:space="preserve">I am deeply grateful to our Instructor, </w:t>
      </w:r>
      <w:r w:rsidRPr="002354C0">
        <w:rPr>
          <w:b/>
          <w:bCs/>
        </w:rPr>
        <w:t>Ms.</w:t>
      </w:r>
      <w:r>
        <w:rPr>
          <w:b/>
          <w:bCs/>
        </w:rPr>
        <w:t xml:space="preserve"> </w:t>
      </w:r>
      <w:r w:rsidRPr="002354C0">
        <w:rPr>
          <w:b/>
          <w:bCs/>
        </w:rPr>
        <w:t>Swetha</w:t>
      </w:r>
      <w:r>
        <w:t xml:space="preserve">, for her guidance, encouragement, and continuous support throughout the internship. I also extend my sincere appreciation to our mentors, </w:t>
      </w:r>
      <w:r w:rsidRPr="00900FFF">
        <w:rPr>
          <w:b/>
          <w:bCs/>
        </w:rPr>
        <w:t>Mr. Hemaditya , Ms. Pranitha Siri,</w:t>
      </w:r>
      <w:r>
        <w:t xml:space="preserve"> and </w:t>
      </w:r>
      <w:r w:rsidRPr="00900FFF">
        <w:rPr>
          <w:b/>
          <w:bCs/>
        </w:rPr>
        <w:t>Ms. Kavya</w:t>
      </w:r>
      <w:r>
        <w:t>, for their invaluable technical guidance, constructive feedback, and constant encouragement during the successful implementation of the project, "</w:t>
      </w:r>
      <w:r w:rsidR="00BE596D" w:rsidRPr="00BE596D">
        <w:rPr>
          <w:b/>
          <w:bCs/>
        </w:rPr>
        <w:t xml:space="preserve">Least Privilege Access </w:t>
      </w:r>
      <w:r w:rsidR="00811F4D">
        <w:rPr>
          <w:b/>
          <w:bCs/>
        </w:rPr>
        <w:t>With</w:t>
      </w:r>
      <w:r w:rsidR="00BE596D" w:rsidRPr="00BE596D">
        <w:rPr>
          <w:b/>
          <w:bCs/>
        </w:rPr>
        <w:t xml:space="preserve"> Hashicorp Boundary</w:t>
      </w:r>
      <w:r>
        <w:t>"</w:t>
      </w:r>
      <w:r w:rsidR="00BE596D">
        <w:t>.</w:t>
      </w:r>
    </w:p>
    <w:p w14:paraId="67AF3FDE" w14:textId="1E63EA45" w:rsidR="00DE7628" w:rsidRDefault="00DE7628" w:rsidP="00DE7628">
      <w:pPr>
        <w:jc w:val="both"/>
      </w:pPr>
      <w:r>
        <w:t xml:space="preserve">I would also like to thank the </w:t>
      </w:r>
      <w:r w:rsidRPr="00900FFF">
        <w:rPr>
          <w:b/>
          <w:bCs/>
        </w:rPr>
        <w:t>SmartBridge</w:t>
      </w:r>
      <w:r>
        <w:t xml:space="preserve"> and </w:t>
      </w:r>
      <w:r w:rsidRPr="00900FFF">
        <w:rPr>
          <w:b/>
          <w:bCs/>
        </w:rPr>
        <w:t>SkillWallet</w:t>
      </w:r>
      <w:r>
        <w:t xml:space="preserve"> teams for designing a well-structured internship program that provided practical exposure to enterprise cybersecurity technologies and </w:t>
      </w:r>
      <w:r w:rsidR="00BE596D" w:rsidRPr="00BE596D">
        <w:rPr>
          <w:b/>
          <w:bCs/>
        </w:rPr>
        <w:t>Privileged Access Management (PAM), Zero Trust Architecture (ZTA), and Secure Remote Access Management</w:t>
      </w:r>
      <w:r w:rsidR="00BE596D">
        <w:rPr>
          <w:b/>
          <w:bCs/>
        </w:rPr>
        <w:t xml:space="preserve"> </w:t>
      </w:r>
      <w:r>
        <w:t>concepts.</w:t>
      </w:r>
    </w:p>
    <w:p w14:paraId="4932168B" w14:textId="2DF8DEE1" w:rsidR="00DE7628" w:rsidRDefault="00DE7628" w:rsidP="00DE7628">
      <w:pPr>
        <w:jc w:val="both"/>
      </w:pPr>
      <w:r>
        <w:t xml:space="preserve">Finally, I express my heartfelt gratitude to my institution, faculty members, and everyone who supported and encouraged me throughout this internship. The knowledge, practical experience, and technical skills gained through this program have significantly strengthened my understanding of </w:t>
      </w:r>
      <w:r w:rsidR="00A56D3C" w:rsidRPr="00A56D3C">
        <w:t>privileged access management</w:t>
      </w:r>
      <w:r w:rsidR="00A56D3C">
        <w:t xml:space="preserve"> </w:t>
      </w:r>
      <w:r>
        <w:t>and will serve as a valuable foundation for my future endeavors in cybersecurity.</w:t>
      </w:r>
    </w:p>
    <w:p w14:paraId="2197A5BE" w14:textId="77777777" w:rsidR="00DE7628" w:rsidRDefault="00DE7628" w:rsidP="00DE7628">
      <w:pPr>
        <w:jc w:val="right"/>
      </w:pPr>
      <w:r>
        <w:t>Sincerely,</w:t>
      </w:r>
    </w:p>
    <w:p w14:paraId="51BE3C4B" w14:textId="77777777" w:rsidR="00DE7628" w:rsidRDefault="00DE7628" w:rsidP="00DE7628">
      <w:pPr>
        <w:jc w:val="right"/>
      </w:pPr>
      <w:r>
        <w:t>Ponsurabhi V</w:t>
      </w:r>
    </w:p>
    <w:p w14:paraId="4AE7B939" w14:textId="77777777" w:rsidR="00DE7628" w:rsidRPr="00DE7628" w:rsidRDefault="00DE7628" w:rsidP="00DE7628"/>
    <w:p w14:paraId="0AB9EE52" w14:textId="19DAFB59" w:rsidR="00582231" w:rsidRPr="00582231" w:rsidRDefault="00582231" w:rsidP="00582231">
      <w:pPr>
        <w:rPr>
          <w:sz w:val="28"/>
          <w:szCs w:val="28"/>
        </w:rPr>
      </w:pPr>
    </w:p>
    <w:p w14:paraId="0D3956B6" w14:textId="48D00384" w:rsidR="00084DF6" w:rsidRPr="00FC2333" w:rsidRDefault="009B0B45" w:rsidP="00DE7628">
      <w:pPr>
        <w:pStyle w:val="Title"/>
      </w:pPr>
      <w:r w:rsidRPr="00B3550D">
        <w:br w:type="page"/>
      </w:r>
      <w:r w:rsidR="00084DF6" w:rsidRPr="00B3550D">
        <w:t>Project Description:</w:t>
      </w:r>
    </w:p>
    <w:p w14:paraId="6BC0380A" w14:textId="0EBD393B" w:rsidR="00084DF6" w:rsidRDefault="00084DF6" w:rsidP="00084DF6">
      <w:pPr>
        <w:ind w:firstLine="720"/>
        <w:jc w:val="both"/>
      </w:pPr>
      <w:r>
        <w:t xml:space="preserve">Least Privilege Access </w:t>
      </w:r>
      <w:r w:rsidR="00D31CAF">
        <w:t>with</w:t>
      </w:r>
      <w:r>
        <w:t xml:space="preserve"> HashiCorp Boundary is a security-focused infrastructure project that implements identity-based privileged access management for internal servers without exposing administrative services to the public network. The solution follows the principles of Zero Trust Architecture by ensuring that every connection request is authenticated, authorized, and established only for the duration of an active user session.</w:t>
      </w:r>
    </w:p>
    <w:p w14:paraId="4832D31D" w14:textId="77777777" w:rsidR="00084DF6" w:rsidRDefault="00084DF6" w:rsidP="00084DF6">
      <w:pPr>
        <w:ind w:firstLine="720"/>
        <w:jc w:val="both"/>
      </w:pPr>
      <w:r>
        <w:t>The project utilizes HashiCorp Boundary as the centralized secure access broker to manage remote access to internal SSH services. Instead of exposing SSH ports or distributing permanent SSH keys, Boundary authenticates users, authorizes access based on configured resources, and establishes temporary secure sessions to protected hosts. The demonstration environment is deployed using Docker containers running an SSH server while Boundary operates in Developer Mode for simplified testing and configuration.</w:t>
      </w:r>
    </w:p>
    <w:p w14:paraId="60D9E68F" w14:textId="77777777" w:rsidR="00084DF6" w:rsidRDefault="00084DF6" w:rsidP="00084DF6">
      <w:pPr>
        <w:ind w:firstLine="720"/>
        <w:jc w:val="both"/>
      </w:pPr>
      <w:r>
        <w:t>Traditional remote administration methods expose SSH services directly to the network, making them attractive targets for unauthorized access, brute-force attacks, credential theft, and persistent key misuse. Administrators often rely on long-lived SSH keys and publicly accessible SSH ports, increasing the organization's attack surface. HashiCorp Boundary eliminates these security risks by acting as an identity-aware access gateway that never exposes internal resources directly to external users.</w:t>
      </w:r>
    </w:p>
    <w:p w14:paraId="226EF2CA" w14:textId="77777777" w:rsidR="00084DF6" w:rsidRDefault="00084DF6" w:rsidP="00084DF6">
      <w:pPr>
        <w:ind w:firstLine="720"/>
        <w:jc w:val="both"/>
      </w:pPr>
      <w:r>
        <w:t>The project demonstrates how organizations can implement secure privileged access without VPNs or permanent credentials by enforcing the Principle of Least Privilege. Every connection is created only after successful authentication and authorization, and the session automatically terminates once the required administrative task is completed.</w:t>
      </w:r>
    </w:p>
    <w:p w14:paraId="1564E602" w14:textId="77777777" w:rsidR="00084DF6" w:rsidRDefault="00084DF6" w:rsidP="00084DF6"/>
    <w:p w14:paraId="6E40E1FE" w14:textId="77777777" w:rsidR="00084DF6" w:rsidRDefault="00084DF6" w:rsidP="00084DF6"/>
    <w:p w14:paraId="66A3B871" w14:textId="77777777" w:rsidR="00084DF6" w:rsidRDefault="00084DF6" w:rsidP="00084DF6"/>
    <w:p w14:paraId="226C8A74" w14:textId="77777777" w:rsidR="00084DF6" w:rsidRDefault="00084DF6" w:rsidP="00084DF6"/>
    <w:p w14:paraId="0DAEBE87" w14:textId="77777777" w:rsidR="00084DF6" w:rsidRDefault="00084DF6" w:rsidP="00084DF6"/>
    <w:p w14:paraId="5C827CE0" w14:textId="77777777" w:rsidR="00084DF6" w:rsidRDefault="00084DF6" w:rsidP="00084DF6"/>
    <w:p w14:paraId="5B492559" w14:textId="77777777" w:rsidR="00084DF6" w:rsidRDefault="00084DF6" w:rsidP="00084DF6"/>
    <w:p w14:paraId="66B7B09E" w14:textId="77777777" w:rsidR="00E502D3" w:rsidRDefault="00E502D3" w:rsidP="00084DF6"/>
    <w:p w14:paraId="783D5D6E" w14:textId="77777777" w:rsidR="00E502D3" w:rsidRDefault="00E502D3" w:rsidP="00084DF6"/>
    <w:p w14:paraId="5AD89E29" w14:textId="2FFF827A" w:rsidR="00084DF6" w:rsidRPr="0053572F" w:rsidRDefault="00084DF6" w:rsidP="00E502D3">
      <w:pPr>
        <w:pStyle w:val="Title"/>
      </w:pPr>
      <w:r w:rsidRPr="0053572F">
        <w:t>Scenarios</w:t>
      </w:r>
    </w:p>
    <w:p w14:paraId="43387704" w14:textId="77777777" w:rsidR="00084DF6" w:rsidRPr="00AE6506" w:rsidRDefault="00084DF6" w:rsidP="00084DF6">
      <w:pPr>
        <w:rPr>
          <w:b/>
          <w:bCs/>
        </w:rPr>
      </w:pPr>
      <w:r w:rsidRPr="00AE6506">
        <w:rPr>
          <w:b/>
          <w:bCs/>
        </w:rPr>
        <w:t>Scenario 1: Secure Administrative Access to Internal Servers</w:t>
      </w:r>
    </w:p>
    <w:p w14:paraId="683AB269" w14:textId="77777777" w:rsidR="00084DF6" w:rsidRDefault="00084DF6" w:rsidP="00084DF6">
      <w:pPr>
        <w:ind w:firstLine="720"/>
        <w:jc w:val="both"/>
      </w:pPr>
      <w:r>
        <w:t>System administrators require secure access to Linux servers for maintenance and troubleshooting. Instead of exposing SSH services directly over the network, HashiCorp Boundary authenticates the administrator, verifies authorization, and creates a temporary SSH session that allows secure access without exposing the server publicly.</w:t>
      </w:r>
    </w:p>
    <w:p w14:paraId="2EDB5DCE" w14:textId="77777777" w:rsidR="00084DF6" w:rsidRDefault="00084DF6" w:rsidP="00084DF6"/>
    <w:p w14:paraId="30AA84C0" w14:textId="77777777" w:rsidR="00084DF6" w:rsidRPr="00AE6506" w:rsidRDefault="00084DF6" w:rsidP="00084DF6">
      <w:pPr>
        <w:rPr>
          <w:b/>
          <w:bCs/>
        </w:rPr>
      </w:pPr>
      <w:r w:rsidRPr="00AE6506">
        <w:rPr>
          <w:b/>
          <w:bCs/>
        </w:rPr>
        <w:t>Scenario 2: Least Privilege Access Enforcement</w:t>
      </w:r>
    </w:p>
    <w:p w14:paraId="49974611" w14:textId="329ED5BD" w:rsidR="00084DF6" w:rsidRDefault="00084DF6" w:rsidP="00084DF6">
      <w:pPr>
        <w:ind w:firstLine="720"/>
        <w:jc w:val="both"/>
      </w:pPr>
      <w:r>
        <w:t>Organizations require administrators to access only specific infrastructure resources required for their assigned responsibilities. HashiCorp Boundary allows administrators to access only authorized hosts and services by defining Host Catalogs, Host Sets, and Targets, thereby preventing unnecessary access to unrelated systems.</w:t>
      </w:r>
    </w:p>
    <w:p w14:paraId="7E82A7FC" w14:textId="77777777" w:rsidR="00084DF6" w:rsidRDefault="00084DF6" w:rsidP="00084DF6">
      <w:pPr>
        <w:ind w:firstLine="720"/>
        <w:jc w:val="both"/>
      </w:pPr>
    </w:p>
    <w:p w14:paraId="4B67C554" w14:textId="77777777" w:rsidR="00084DF6" w:rsidRPr="00AE6506" w:rsidRDefault="00084DF6" w:rsidP="00084DF6">
      <w:pPr>
        <w:rPr>
          <w:b/>
          <w:bCs/>
        </w:rPr>
      </w:pPr>
      <w:r w:rsidRPr="00AE6506">
        <w:rPr>
          <w:b/>
          <w:bCs/>
        </w:rPr>
        <w:t>Scenario 3: Elimination of Permanent SSH Credentials</w:t>
      </w:r>
    </w:p>
    <w:p w14:paraId="670A0879" w14:textId="77777777" w:rsidR="00084DF6" w:rsidRDefault="00084DF6" w:rsidP="00084DF6">
      <w:pPr>
        <w:ind w:firstLine="720"/>
        <w:jc w:val="both"/>
      </w:pPr>
      <w:r>
        <w:t>Traditional environments depend on permanent SSH keys that remain valid indefinitely unless manually revoked. HashiCorp Boundary removes this dependency by establishing temporary authenticated sessions, eliminating the need for long-lived credentials while significantly reducing the risk of credential compromise and unauthorized access.</w:t>
      </w:r>
    </w:p>
    <w:p w14:paraId="06F3E573" w14:textId="77777777" w:rsidR="00084DF6" w:rsidRDefault="00084DF6" w:rsidP="00084DF6"/>
    <w:p w14:paraId="06526E17" w14:textId="77777777" w:rsidR="00084DF6" w:rsidRDefault="00084DF6" w:rsidP="00084DF6"/>
    <w:p w14:paraId="3A8A7FA3" w14:textId="77777777" w:rsidR="00084DF6" w:rsidRDefault="00084DF6" w:rsidP="00084DF6"/>
    <w:p w14:paraId="75C74239" w14:textId="77777777" w:rsidR="00084DF6" w:rsidRDefault="00084DF6" w:rsidP="00084DF6"/>
    <w:p w14:paraId="76A33C49" w14:textId="77777777" w:rsidR="00084DF6" w:rsidRDefault="00084DF6" w:rsidP="00084DF6"/>
    <w:p w14:paraId="6E415355" w14:textId="77777777" w:rsidR="00084DF6" w:rsidRDefault="00084DF6" w:rsidP="00084DF6"/>
    <w:p w14:paraId="793A82B9" w14:textId="77777777" w:rsidR="00084DF6" w:rsidRDefault="00084DF6" w:rsidP="00084DF6"/>
    <w:p w14:paraId="641F6B44" w14:textId="77777777" w:rsidR="00084DF6" w:rsidRDefault="00084DF6" w:rsidP="00084DF6"/>
    <w:p w14:paraId="035857A5" w14:textId="77777777" w:rsidR="00084DF6" w:rsidRDefault="00084DF6" w:rsidP="00084DF6"/>
    <w:p w14:paraId="4624B1EF" w14:textId="77777777" w:rsidR="00084DF6" w:rsidRDefault="00084DF6" w:rsidP="00084DF6"/>
    <w:p w14:paraId="55B617EF" w14:textId="77777777" w:rsidR="00084DF6" w:rsidRDefault="00084DF6" w:rsidP="00E502D3">
      <w:pPr>
        <w:pStyle w:val="Title"/>
      </w:pPr>
      <w:r w:rsidRPr="0053572F">
        <w:t>Technical Architecture</w:t>
      </w:r>
    </w:p>
    <w:p w14:paraId="1111A454" w14:textId="77777777" w:rsidR="00434E8C" w:rsidRDefault="00434E8C" w:rsidP="00084DF6">
      <w:pPr>
        <w:rPr>
          <w:b/>
          <w:bCs/>
          <w:sz w:val="28"/>
          <w:szCs w:val="28"/>
        </w:rPr>
      </w:pPr>
    </w:p>
    <w:p w14:paraId="358228FA" w14:textId="63ED40C2" w:rsidR="00434E8C" w:rsidRPr="0053572F" w:rsidRDefault="00434E8C" w:rsidP="00434E8C">
      <w:pPr>
        <w:jc w:val="center"/>
        <w:rPr>
          <w:b/>
          <w:bCs/>
          <w:sz w:val="28"/>
          <w:szCs w:val="28"/>
        </w:rPr>
      </w:pPr>
      <w:r>
        <w:rPr>
          <w:b/>
          <w:bCs/>
          <w:noProof/>
          <w:sz w:val="28"/>
          <w:szCs w:val="28"/>
        </w:rPr>
        <w:drawing>
          <wp:inline distT="0" distB="0" distL="0" distR="0" wp14:anchorId="1FDA44BF" wp14:editId="6E008348">
            <wp:extent cx="5486400" cy="3657600"/>
            <wp:effectExtent l="0" t="0" r="0" b="0"/>
            <wp:docPr id="8344923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92338" name="Picture 834492338"/>
                    <pic:cNvPicPr/>
                  </pic:nvPicPr>
                  <pic:blipFill>
                    <a:blip r:embed="rId8"/>
                    <a:stretch>
                      <a:fillRect/>
                    </a:stretch>
                  </pic:blipFill>
                  <pic:spPr>
                    <a:xfrm>
                      <a:off x="0" y="0"/>
                      <a:ext cx="5486400" cy="3657600"/>
                    </a:xfrm>
                    <a:prstGeom prst="rect">
                      <a:avLst/>
                    </a:prstGeom>
                  </pic:spPr>
                </pic:pic>
              </a:graphicData>
            </a:graphic>
          </wp:inline>
        </w:drawing>
      </w:r>
    </w:p>
    <w:p w14:paraId="45C11DA4" w14:textId="77777777" w:rsidR="00084DF6" w:rsidRPr="00AE6506" w:rsidRDefault="00084DF6" w:rsidP="00084DF6">
      <w:pPr>
        <w:rPr>
          <w:b/>
          <w:bCs/>
        </w:rPr>
      </w:pPr>
      <w:r w:rsidRPr="00AE6506">
        <w:rPr>
          <w:b/>
          <w:bCs/>
        </w:rPr>
        <w:t>Description:</w:t>
      </w:r>
    </w:p>
    <w:p w14:paraId="1C9AF30C" w14:textId="41510A9C" w:rsidR="00084DF6" w:rsidRDefault="00084DF6" w:rsidP="00084DF6">
      <w:pPr>
        <w:ind w:firstLine="720"/>
        <w:jc w:val="both"/>
      </w:pPr>
      <w:r>
        <w:t xml:space="preserve">The Least Privilege Access </w:t>
      </w:r>
      <w:r w:rsidR="00521353">
        <w:t>with</w:t>
      </w:r>
      <w:r>
        <w:t xml:space="preserve"> HashiCorp Boundary project follows a layered architecture designed to provide secure, identity-aware remote access to protected infrastructure. Rather than allowing users to establish direct SSH connections, all access requests are routed through HashiCorp Boundary, where authentication, authorization, and session management are centrally enforced.</w:t>
      </w:r>
    </w:p>
    <w:p w14:paraId="7F6ADE5C" w14:textId="77777777" w:rsidR="00084DF6" w:rsidRDefault="00084DF6" w:rsidP="00084DF6"/>
    <w:p w14:paraId="41E168CE" w14:textId="77777777" w:rsidR="00084DF6" w:rsidRPr="00AE6506" w:rsidRDefault="00084DF6" w:rsidP="00084DF6">
      <w:pPr>
        <w:rPr>
          <w:b/>
          <w:bCs/>
        </w:rPr>
      </w:pPr>
      <w:r w:rsidRPr="00AE6506">
        <w:rPr>
          <w:b/>
          <w:bCs/>
        </w:rPr>
        <w:t>Access Management Layer (HashiCorp Boundary)</w:t>
      </w:r>
    </w:p>
    <w:p w14:paraId="76D80E6D" w14:textId="1E17180A" w:rsidR="00434E8C" w:rsidRDefault="00084DF6" w:rsidP="00E502D3">
      <w:pPr>
        <w:ind w:firstLine="720"/>
        <w:jc w:val="both"/>
      </w:pPr>
      <w:r>
        <w:t>HashiCorp Boundary operates as the centralized access management platform responsible for authenticating users, authorizing access requests, managing Host Catalogs, Host Sets, Targets, and establishing secure temporary SSH sessions. Boundary Developer Mode provides the Controller, Worker, and storage services required for demonstration purposes.</w:t>
      </w:r>
    </w:p>
    <w:p w14:paraId="1CAE5573" w14:textId="77777777" w:rsidR="000700B8" w:rsidRDefault="000700B8" w:rsidP="00084DF6">
      <w:pPr>
        <w:rPr>
          <w:b/>
          <w:bCs/>
        </w:rPr>
      </w:pPr>
    </w:p>
    <w:p w14:paraId="1388E76D" w14:textId="3DEBDDF2" w:rsidR="00084DF6" w:rsidRPr="00AE6506" w:rsidRDefault="00084DF6" w:rsidP="00084DF6">
      <w:pPr>
        <w:rPr>
          <w:b/>
          <w:bCs/>
        </w:rPr>
      </w:pPr>
      <w:r w:rsidRPr="00AE6506">
        <w:rPr>
          <w:b/>
          <w:bCs/>
        </w:rPr>
        <w:t>Authentication Layer</w:t>
      </w:r>
    </w:p>
    <w:p w14:paraId="67B495C6" w14:textId="524794D9" w:rsidR="00084DF6" w:rsidRDefault="00084DF6" w:rsidP="00800479">
      <w:pPr>
        <w:ind w:firstLine="720"/>
        <w:jc w:val="both"/>
      </w:pPr>
      <w:r>
        <w:t>Users authenticate using Boundary's built-in password authentication method. After successful authentication, Boundary issues a temporary session that grants access only to authorized resources without exposing permanent SSH credentials.</w:t>
      </w:r>
    </w:p>
    <w:p w14:paraId="16D8DD78" w14:textId="77777777" w:rsidR="00800479" w:rsidRDefault="00800479" w:rsidP="00800479">
      <w:pPr>
        <w:ind w:firstLine="720"/>
        <w:jc w:val="both"/>
      </w:pPr>
    </w:p>
    <w:p w14:paraId="09E14139" w14:textId="77777777" w:rsidR="00084DF6" w:rsidRPr="00AE6506" w:rsidRDefault="00084DF6" w:rsidP="00084DF6">
      <w:pPr>
        <w:rPr>
          <w:b/>
          <w:bCs/>
        </w:rPr>
      </w:pPr>
      <w:r w:rsidRPr="00AE6506">
        <w:rPr>
          <w:b/>
          <w:bCs/>
        </w:rPr>
        <w:t>Resource Layer (Docker SSH Server)</w:t>
      </w:r>
    </w:p>
    <w:p w14:paraId="218FEC45" w14:textId="77777777" w:rsidR="00084DF6" w:rsidRDefault="00084DF6" w:rsidP="00084DF6">
      <w:pPr>
        <w:ind w:firstLine="720"/>
        <w:jc w:val="both"/>
      </w:pPr>
      <w:r>
        <w:t>A Docker container hosting an Ubuntu SSH server serves as the protected infrastructure resource. The SSH service is mapped only to the localhost interface (127.0.0.1:2222), ensuring that it remains inaccessible from external networks and can only be reached through Boundary.</w:t>
      </w:r>
    </w:p>
    <w:p w14:paraId="2967CE43" w14:textId="77777777" w:rsidR="00084DF6" w:rsidRDefault="00084DF6" w:rsidP="00084DF6"/>
    <w:p w14:paraId="0E60A6DA" w14:textId="77777777" w:rsidR="00084DF6" w:rsidRPr="00AE6506" w:rsidRDefault="00084DF6" w:rsidP="00084DF6">
      <w:pPr>
        <w:rPr>
          <w:b/>
          <w:bCs/>
        </w:rPr>
      </w:pPr>
      <w:r w:rsidRPr="00AE6506">
        <w:rPr>
          <w:b/>
          <w:bCs/>
        </w:rPr>
        <w:t>Session Management Layer</w:t>
      </w:r>
    </w:p>
    <w:p w14:paraId="2CEDA9C0" w14:textId="77777777" w:rsidR="00084DF6" w:rsidRDefault="00084DF6" w:rsidP="00084DF6">
      <w:pPr>
        <w:ind w:firstLine="720"/>
        <w:jc w:val="both"/>
      </w:pPr>
      <w:r>
        <w:t>Boundary establishes temporary SSH tunnels between authenticated users and protected resources. Once the user completes the administrative task and disconnects, the session automatically terminates, ensuring that no persistent privileged connections remain active.</w:t>
      </w:r>
    </w:p>
    <w:p w14:paraId="46DBC30D" w14:textId="77777777" w:rsidR="00084DF6" w:rsidRDefault="00084DF6" w:rsidP="00084DF6">
      <w:pPr>
        <w:rPr>
          <w:b/>
          <w:bCs/>
        </w:rPr>
      </w:pPr>
    </w:p>
    <w:p w14:paraId="77D6ABCD" w14:textId="77777777" w:rsidR="00084DF6" w:rsidRPr="00F31CC1" w:rsidRDefault="00084DF6" w:rsidP="00084DF6">
      <w:pPr>
        <w:rPr>
          <w:b/>
          <w:bCs/>
        </w:rPr>
      </w:pPr>
      <w:r w:rsidRPr="00F31CC1">
        <w:rPr>
          <w:b/>
          <w:bCs/>
        </w:rPr>
        <w:t>Network Layer</w:t>
      </w:r>
    </w:p>
    <w:p w14:paraId="0189CEC3" w14:textId="67751758" w:rsidR="00084DF6" w:rsidRDefault="00084DF6" w:rsidP="00084DF6">
      <w:pPr>
        <w:ind w:firstLine="720"/>
        <w:jc w:val="both"/>
      </w:pPr>
      <w:r>
        <w:t>The Docker container operates within an isolated environment while exposing the SSH service exclusively through the localhost interface. This configuration prevents external systems from directly accessing the SSH server and enforces all administrative access through Boundary's secure authorization workflow.</w:t>
      </w:r>
    </w:p>
    <w:p w14:paraId="1ECDC8E9" w14:textId="77777777" w:rsidR="00084DF6" w:rsidRDefault="00084DF6" w:rsidP="00084DF6"/>
    <w:p w14:paraId="0018A17B" w14:textId="77777777" w:rsidR="00800479" w:rsidRDefault="00800479" w:rsidP="00084DF6"/>
    <w:p w14:paraId="7750E62A" w14:textId="77777777" w:rsidR="00800479" w:rsidRDefault="00800479" w:rsidP="00084DF6"/>
    <w:p w14:paraId="1FFB9EF7" w14:textId="77777777" w:rsidR="00E502D3" w:rsidRDefault="00E502D3" w:rsidP="00084DF6"/>
    <w:p w14:paraId="51E8865A" w14:textId="77777777" w:rsidR="00800479" w:rsidRDefault="00800479" w:rsidP="00084DF6"/>
    <w:p w14:paraId="53CFEC97" w14:textId="77777777" w:rsidR="00800479" w:rsidRDefault="00800479" w:rsidP="00084DF6"/>
    <w:p w14:paraId="22ADEDC8" w14:textId="77777777" w:rsidR="00800479" w:rsidRDefault="00800479" w:rsidP="00084DF6"/>
    <w:p w14:paraId="46742613" w14:textId="77777777" w:rsidR="00800479" w:rsidRDefault="00800479" w:rsidP="00084DF6"/>
    <w:p w14:paraId="4E53B380" w14:textId="4C6168D0" w:rsidR="00800479" w:rsidRDefault="00800479" w:rsidP="00084DF6"/>
    <w:p w14:paraId="57A163B8" w14:textId="77777777" w:rsidR="00084DF6" w:rsidRPr="0053572F" w:rsidRDefault="00084DF6" w:rsidP="00E502D3">
      <w:pPr>
        <w:pStyle w:val="Title"/>
      </w:pPr>
      <w:r w:rsidRPr="0053572F">
        <w:t>Pre-requisites</w:t>
      </w:r>
    </w:p>
    <w:p w14:paraId="657B5D59" w14:textId="77777777" w:rsidR="00084DF6" w:rsidRDefault="00084DF6" w:rsidP="00084DF6">
      <w:pPr>
        <w:pStyle w:val="ListParagraph"/>
        <w:numPr>
          <w:ilvl w:val="0"/>
          <w:numId w:val="10"/>
        </w:numPr>
        <w:spacing w:after="160" w:line="259" w:lineRule="auto"/>
      </w:pPr>
      <w:r>
        <w:t>HashiCorp Boundary CLI (Developer Mode)</w:t>
      </w:r>
    </w:p>
    <w:p w14:paraId="48B91D36" w14:textId="77777777" w:rsidR="00084DF6" w:rsidRDefault="00084DF6" w:rsidP="00084DF6">
      <w:pPr>
        <w:pStyle w:val="ListParagraph"/>
        <w:numPr>
          <w:ilvl w:val="0"/>
          <w:numId w:val="10"/>
        </w:numPr>
        <w:spacing w:after="160" w:line="259" w:lineRule="auto"/>
      </w:pPr>
      <w:r>
        <w:t>Docker Desktop (Latest Stable Version)</w:t>
      </w:r>
    </w:p>
    <w:p w14:paraId="00A28074" w14:textId="77777777" w:rsidR="00084DF6" w:rsidRDefault="00084DF6" w:rsidP="00084DF6">
      <w:pPr>
        <w:pStyle w:val="ListParagraph"/>
        <w:numPr>
          <w:ilvl w:val="0"/>
          <w:numId w:val="10"/>
        </w:numPr>
        <w:spacing w:after="160" w:line="259" w:lineRule="auto"/>
      </w:pPr>
      <w:r>
        <w:t>Docker Engine 24.x or later</w:t>
      </w:r>
    </w:p>
    <w:p w14:paraId="7526A1D4" w14:textId="77777777" w:rsidR="00084DF6" w:rsidRDefault="00084DF6" w:rsidP="00084DF6">
      <w:pPr>
        <w:pStyle w:val="ListParagraph"/>
        <w:numPr>
          <w:ilvl w:val="0"/>
          <w:numId w:val="10"/>
        </w:numPr>
        <w:spacing w:after="160" w:line="259" w:lineRule="auto"/>
      </w:pPr>
      <w:r>
        <w:t>Ubuntu SSH Docker Image (rastasheep/ubuntu-sshd:18.04)</w:t>
      </w:r>
    </w:p>
    <w:p w14:paraId="661B2AFD" w14:textId="77777777" w:rsidR="00084DF6" w:rsidRDefault="00084DF6" w:rsidP="00084DF6">
      <w:pPr>
        <w:pStyle w:val="ListParagraph"/>
        <w:numPr>
          <w:ilvl w:val="0"/>
          <w:numId w:val="10"/>
        </w:numPr>
        <w:spacing w:after="160" w:line="259" w:lineRule="auto"/>
      </w:pPr>
      <w:r>
        <w:t>Windows PowerShell</w:t>
      </w:r>
    </w:p>
    <w:p w14:paraId="3B4D23B9" w14:textId="77777777" w:rsidR="00084DF6" w:rsidRDefault="00084DF6" w:rsidP="00084DF6">
      <w:pPr>
        <w:pStyle w:val="ListParagraph"/>
        <w:numPr>
          <w:ilvl w:val="0"/>
          <w:numId w:val="10"/>
        </w:numPr>
        <w:spacing w:after="160" w:line="259" w:lineRule="auto"/>
      </w:pPr>
      <w:r>
        <w:t>Windows Operating System</w:t>
      </w:r>
    </w:p>
    <w:p w14:paraId="196034B2" w14:textId="77777777" w:rsidR="00084DF6" w:rsidRDefault="00084DF6" w:rsidP="00084DF6">
      <w:pPr>
        <w:pStyle w:val="ListParagraph"/>
        <w:numPr>
          <w:ilvl w:val="0"/>
          <w:numId w:val="10"/>
        </w:numPr>
        <w:spacing w:after="160" w:line="259" w:lineRule="auto"/>
      </w:pPr>
      <w:r>
        <w:t>Internet connectivity for downloading Docker images</w:t>
      </w:r>
    </w:p>
    <w:p w14:paraId="1AD244E4" w14:textId="77777777" w:rsidR="00084DF6" w:rsidRDefault="00084DF6" w:rsidP="00084DF6">
      <w:pPr>
        <w:pStyle w:val="ListParagraph"/>
        <w:numPr>
          <w:ilvl w:val="0"/>
          <w:numId w:val="10"/>
        </w:numPr>
        <w:spacing w:after="160" w:line="259" w:lineRule="auto"/>
      </w:pPr>
      <w:r>
        <w:t>Basic understanding of SSH protocol and secure remote access</w:t>
      </w:r>
    </w:p>
    <w:p w14:paraId="0FA9A976" w14:textId="77777777" w:rsidR="00084DF6" w:rsidRDefault="00084DF6" w:rsidP="00084DF6">
      <w:pPr>
        <w:pStyle w:val="ListParagraph"/>
        <w:numPr>
          <w:ilvl w:val="0"/>
          <w:numId w:val="10"/>
        </w:numPr>
        <w:spacing w:after="160" w:line="259" w:lineRule="auto"/>
      </w:pPr>
      <w:r>
        <w:t>Knowledge of Docker container management</w:t>
      </w:r>
    </w:p>
    <w:p w14:paraId="7AD6C40B" w14:textId="77777777" w:rsidR="00084DF6" w:rsidRDefault="00084DF6" w:rsidP="00084DF6">
      <w:pPr>
        <w:pStyle w:val="ListParagraph"/>
        <w:numPr>
          <w:ilvl w:val="0"/>
          <w:numId w:val="10"/>
        </w:numPr>
        <w:spacing w:after="160" w:line="259" w:lineRule="auto"/>
      </w:pPr>
      <w:r>
        <w:t>Familiarity with TCP/IP networking and port forwarding</w:t>
      </w:r>
    </w:p>
    <w:p w14:paraId="1C2BD255" w14:textId="77777777" w:rsidR="00084DF6" w:rsidRDefault="00084DF6" w:rsidP="00084DF6">
      <w:pPr>
        <w:pStyle w:val="ListParagraph"/>
        <w:numPr>
          <w:ilvl w:val="0"/>
          <w:numId w:val="10"/>
        </w:numPr>
        <w:spacing w:after="160" w:line="259" w:lineRule="auto"/>
      </w:pPr>
      <w:r>
        <w:t>Understanding of Zero Trust Architecture principles</w:t>
      </w:r>
    </w:p>
    <w:p w14:paraId="5830D5ED" w14:textId="77777777" w:rsidR="00084DF6" w:rsidRDefault="00084DF6" w:rsidP="00084DF6">
      <w:pPr>
        <w:pStyle w:val="ListParagraph"/>
        <w:numPr>
          <w:ilvl w:val="0"/>
          <w:numId w:val="10"/>
        </w:numPr>
        <w:spacing w:after="160" w:line="259" w:lineRule="auto"/>
      </w:pPr>
      <w:r>
        <w:t>Knowledge of Identity-Based Access Management (IBAM)</w:t>
      </w:r>
    </w:p>
    <w:p w14:paraId="648BD723" w14:textId="77777777" w:rsidR="00084DF6" w:rsidRDefault="00084DF6" w:rsidP="00084DF6">
      <w:pPr>
        <w:pStyle w:val="ListParagraph"/>
        <w:numPr>
          <w:ilvl w:val="0"/>
          <w:numId w:val="10"/>
        </w:numPr>
        <w:spacing w:after="160" w:line="259" w:lineRule="auto"/>
      </w:pPr>
      <w:r>
        <w:t>Basic understanding of Least Privilege security principles</w:t>
      </w:r>
    </w:p>
    <w:p w14:paraId="63C94516" w14:textId="77777777" w:rsidR="00084DF6" w:rsidRDefault="00084DF6" w:rsidP="00084DF6"/>
    <w:p w14:paraId="3369A223" w14:textId="77777777" w:rsidR="00084DF6" w:rsidRDefault="00084DF6" w:rsidP="00084DF6"/>
    <w:p w14:paraId="556AEA50" w14:textId="77777777" w:rsidR="00084DF6" w:rsidRDefault="00084DF6" w:rsidP="00084DF6"/>
    <w:p w14:paraId="31F22F58" w14:textId="77777777" w:rsidR="00800479" w:rsidRDefault="00800479" w:rsidP="00084DF6"/>
    <w:p w14:paraId="66D6971A" w14:textId="77777777" w:rsidR="00800479" w:rsidRDefault="00800479" w:rsidP="00084DF6"/>
    <w:p w14:paraId="42B80618" w14:textId="77777777" w:rsidR="00800479" w:rsidRDefault="00800479" w:rsidP="00084DF6"/>
    <w:p w14:paraId="1B8D6D21" w14:textId="77777777" w:rsidR="00800479" w:rsidRDefault="00800479" w:rsidP="00084DF6"/>
    <w:p w14:paraId="7123E363" w14:textId="77777777" w:rsidR="00800479" w:rsidRDefault="00800479" w:rsidP="00084DF6"/>
    <w:p w14:paraId="43E0FD2A" w14:textId="77777777" w:rsidR="00800479" w:rsidRDefault="00800479" w:rsidP="00084DF6"/>
    <w:p w14:paraId="6F3DE5EB" w14:textId="77777777" w:rsidR="00800479" w:rsidRDefault="00800479" w:rsidP="00084DF6"/>
    <w:p w14:paraId="07C5893A" w14:textId="77777777" w:rsidR="00800479" w:rsidRDefault="00800479" w:rsidP="00084DF6"/>
    <w:p w14:paraId="449561B2" w14:textId="77777777" w:rsidR="00800479" w:rsidRDefault="00800479" w:rsidP="00084DF6"/>
    <w:p w14:paraId="0E21B5E9" w14:textId="77777777" w:rsidR="00800479" w:rsidRDefault="00800479" w:rsidP="00084DF6"/>
    <w:p w14:paraId="14CCE436" w14:textId="77777777" w:rsidR="00800479" w:rsidRDefault="00800479" w:rsidP="00084DF6"/>
    <w:p w14:paraId="3C9CF145" w14:textId="77777777" w:rsidR="00800479" w:rsidRDefault="00800479" w:rsidP="00084DF6"/>
    <w:p w14:paraId="2918B0FD" w14:textId="77777777" w:rsidR="00800479" w:rsidRDefault="00800479" w:rsidP="00084DF6"/>
    <w:p w14:paraId="3B6C41FF" w14:textId="77777777" w:rsidR="00084DF6" w:rsidRPr="0053572F" w:rsidRDefault="00084DF6" w:rsidP="00E502D3">
      <w:pPr>
        <w:pStyle w:val="Title"/>
      </w:pPr>
      <w:r w:rsidRPr="0053572F">
        <w:t>Project Workflow</w:t>
      </w:r>
    </w:p>
    <w:p w14:paraId="7DE8E418" w14:textId="77777777" w:rsidR="00594B33" w:rsidRPr="00594B33" w:rsidRDefault="00594B33" w:rsidP="00594B33">
      <w:pPr>
        <w:rPr>
          <w:b/>
          <w:bCs/>
          <w:sz w:val="28"/>
          <w:szCs w:val="28"/>
        </w:rPr>
      </w:pPr>
      <w:r w:rsidRPr="00594B33">
        <w:rPr>
          <w:b/>
          <w:bCs/>
          <w:sz w:val="28"/>
          <w:szCs w:val="28"/>
        </w:rPr>
        <w:t>Story 1: Requirement Analysis and Problem Definition</w:t>
      </w:r>
    </w:p>
    <w:p w14:paraId="4B9AF213" w14:textId="77777777" w:rsidR="00594B33" w:rsidRDefault="00594B33" w:rsidP="00594B33">
      <w:r>
        <w:t>1.1 Analyze the security challenges associated with traditional SSH-based remote administration.</w:t>
      </w:r>
    </w:p>
    <w:p w14:paraId="14390F96" w14:textId="77777777" w:rsidR="00594B33" w:rsidRDefault="00594B33" w:rsidP="00594B33">
      <w:r>
        <w:t>1.2 Identify the risks of publicly exposed SSH ports and long-lived SSH credentials.</w:t>
      </w:r>
    </w:p>
    <w:p w14:paraId="61FCF676" w14:textId="77777777" w:rsidR="00594B33" w:rsidRDefault="00594B33" w:rsidP="00594B33">
      <w:r>
        <w:t>1.3 Define the functional and non-functional requirements for implementing Least Privilege Access using HashiCorp Boundary.</w:t>
      </w:r>
    </w:p>
    <w:p w14:paraId="3C08D8A1" w14:textId="77777777" w:rsidR="00594B33" w:rsidRDefault="00594B33" w:rsidP="00594B33">
      <w:r>
        <w:t>1.4 Design a secure privileged access solution based on Zero Trust Architecture and the Principle of Least Privilege.</w:t>
      </w:r>
    </w:p>
    <w:p w14:paraId="3A6B6930" w14:textId="77777777" w:rsidR="00594B33" w:rsidRDefault="00594B33" w:rsidP="00594B33"/>
    <w:p w14:paraId="45AF21F7" w14:textId="77777777" w:rsidR="00594B33" w:rsidRPr="00594B33" w:rsidRDefault="00594B33" w:rsidP="00594B33">
      <w:pPr>
        <w:rPr>
          <w:b/>
          <w:bCs/>
          <w:sz w:val="28"/>
          <w:szCs w:val="28"/>
        </w:rPr>
      </w:pPr>
      <w:r w:rsidRPr="00594B33">
        <w:rPr>
          <w:b/>
          <w:bCs/>
          <w:sz w:val="28"/>
          <w:szCs w:val="28"/>
        </w:rPr>
        <w:t>Story 2: HashiCorp Boundary Environment Setup</w:t>
      </w:r>
    </w:p>
    <w:p w14:paraId="0475DE82" w14:textId="77777777" w:rsidR="00594B33" w:rsidRDefault="00594B33" w:rsidP="00594B33">
      <w:r>
        <w:t>2.1 Initialize the HashiCorp Boundary Developer Environment.</w:t>
      </w:r>
    </w:p>
    <w:p w14:paraId="63269A2F" w14:textId="77777777" w:rsidR="00594B33" w:rsidRDefault="00594B33" w:rsidP="00594B33">
      <w:r>
        <w:t>2.2 Deploy the Ubuntu SSH Server using Docker.</w:t>
      </w:r>
    </w:p>
    <w:p w14:paraId="259011AE" w14:textId="77777777" w:rsidR="00594B33" w:rsidRDefault="00594B33" w:rsidP="00594B33">
      <w:r>
        <w:t>2.3 Create the protected demonstration resource (/root/flag.txt) within the Docker-based SSH Server.</w:t>
      </w:r>
    </w:p>
    <w:p w14:paraId="465395B1" w14:textId="77777777" w:rsidR="00594B33" w:rsidRDefault="00594B33" w:rsidP="00594B33">
      <w:r>
        <w:t>2.4 Authenticate to the HashiCorp Boundary Controller using the Boundary CLI.</w:t>
      </w:r>
    </w:p>
    <w:p w14:paraId="682A14C8" w14:textId="77777777" w:rsidR="00594B33" w:rsidRDefault="00594B33" w:rsidP="00594B33">
      <w:r>
        <w:t>2.5 Identify the Project Scope required for configuring infrastructure resources.</w:t>
      </w:r>
    </w:p>
    <w:p w14:paraId="316C3704" w14:textId="77777777" w:rsidR="00594B33" w:rsidRDefault="00594B33" w:rsidP="00594B33"/>
    <w:p w14:paraId="1F875FAF" w14:textId="77777777" w:rsidR="00594B33" w:rsidRPr="00594B33" w:rsidRDefault="00594B33" w:rsidP="00594B33">
      <w:pPr>
        <w:rPr>
          <w:b/>
          <w:bCs/>
          <w:sz w:val="28"/>
          <w:szCs w:val="28"/>
        </w:rPr>
      </w:pPr>
      <w:r w:rsidRPr="00594B33">
        <w:rPr>
          <w:b/>
          <w:bCs/>
          <w:sz w:val="28"/>
          <w:szCs w:val="28"/>
        </w:rPr>
        <w:t>Story 3: Secure Infrastructure Resource Configuration</w:t>
      </w:r>
    </w:p>
    <w:p w14:paraId="54E9DC15" w14:textId="77777777" w:rsidR="00594B33" w:rsidRDefault="00594B33" w:rsidP="00594B33">
      <w:r>
        <w:t>3.1 Create the Static Host Catalog within the identified Project Scope.</w:t>
      </w:r>
    </w:p>
    <w:p w14:paraId="45A179F9" w14:textId="77777777" w:rsidR="00594B33" w:rsidRDefault="00594B33" w:rsidP="00594B33">
      <w:r>
        <w:t>3.2 Register the Docker-based Ubuntu SSH Server as a Static Host.</w:t>
      </w:r>
    </w:p>
    <w:p w14:paraId="19D25F74" w14:textId="77777777" w:rsidR="00594B33" w:rsidRDefault="00594B33" w:rsidP="00594B33">
      <w:r>
        <w:t>3.3 Create a Static Host Set for organizing protected infrastructure resources.</w:t>
      </w:r>
    </w:p>
    <w:p w14:paraId="65965F04" w14:textId="77777777" w:rsidR="00594B33" w:rsidRDefault="00594B33" w:rsidP="00594B33">
      <w:r>
        <w:t>3.4 Associate the registered Static Host with the configured Host Set.</w:t>
      </w:r>
    </w:p>
    <w:p w14:paraId="164BEC67" w14:textId="77777777" w:rsidR="00594B33" w:rsidRDefault="00594B33" w:rsidP="00594B33">
      <w:r>
        <w:t>3.5 Create a TCP Target to securely broker SSH communication.</w:t>
      </w:r>
    </w:p>
    <w:p w14:paraId="4781E3E0" w14:textId="77777777" w:rsidR="00594B33" w:rsidRDefault="00594B33" w:rsidP="00594B33">
      <w:r>
        <w:t>3.6 Associate the Host Set as the Host Source for the configured TCP Target.</w:t>
      </w:r>
    </w:p>
    <w:p w14:paraId="5D0FEC67" w14:textId="77777777" w:rsidR="00594B33" w:rsidRDefault="00594B33" w:rsidP="00594B33"/>
    <w:p w14:paraId="46ED1810" w14:textId="77777777" w:rsidR="00594B33" w:rsidRPr="00594B33" w:rsidRDefault="00594B33" w:rsidP="00594B33">
      <w:pPr>
        <w:rPr>
          <w:b/>
          <w:bCs/>
          <w:sz w:val="28"/>
          <w:szCs w:val="28"/>
        </w:rPr>
      </w:pPr>
      <w:r w:rsidRPr="00594B33">
        <w:rPr>
          <w:b/>
          <w:bCs/>
          <w:sz w:val="28"/>
          <w:szCs w:val="28"/>
        </w:rPr>
        <w:t>Story 4: Secure Session Establishment and Validation</w:t>
      </w:r>
    </w:p>
    <w:p w14:paraId="58173A40" w14:textId="77777777" w:rsidR="00594B33" w:rsidRDefault="00594B33" w:rsidP="00594B33">
      <w:r>
        <w:t>4.1 Establish a secure SSH session through HashiCorp Boundary.</w:t>
      </w:r>
    </w:p>
    <w:p w14:paraId="5DE65132" w14:textId="77777777" w:rsidR="00594B33" w:rsidRDefault="00594B33" w:rsidP="00594B33">
      <w:r>
        <w:t>4.2 Authenticate and authorize administrator access to the protected Ubuntu SSH Server.</w:t>
      </w:r>
    </w:p>
    <w:p w14:paraId="2DE09276" w14:textId="77777777" w:rsidR="00594B33" w:rsidRDefault="00594B33" w:rsidP="00594B33">
      <w:r>
        <w:t>4.3 Retrieve the protected demonstration resource (/root/flag.txt) from the secure SSH session.</w:t>
      </w:r>
    </w:p>
    <w:p w14:paraId="3A921230" w14:textId="77777777" w:rsidR="00594B33" w:rsidRDefault="00594B33" w:rsidP="00594B33">
      <w:r>
        <w:t>4.4 Verify that the SSH service is bound exclusively to the localhost interface (127.0.0.1:2222).</w:t>
      </w:r>
    </w:p>
    <w:p w14:paraId="1DD49050" w14:textId="2C605D73" w:rsidR="00800479" w:rsidRDefault="00594B33" w:rsidP="00594B33">
      <w:r>
        <w:t>4.5 Validate the successful implementation of Least Privilege Access using HashiCorp Boundary.</w:t>
      </w:r>
    </w:p>
    <w:p w14:paraId="67E73A5F" w14:textId="77777777" w:rsidR="00800479" w:rsidRDefault="00800479" w:rsidP="00084DF6"/>
    <w:p w14:paraId="0C5136D1" w14:textId="77777777" w:rsidR="00800479" w:rsidRDefault="00800479" w:rsidP="00084DF6"/>
    <w:p w14:paraId="6C31C6D5" w14:textId="77777777" w:rsidR="00800479" w:rsidRDefault="00800479" w:rsidP="00084DF6"/>
    <w:p w14:paraId="0D322D93" w14:textId="77777777" w:rsidR="00800479" w:rsidRDefault="00800479" w:rsidP="00084DF6"/>
    <w:p w14:paraId="1AA17DEB" w14:textId="77777777" w:rsidR="00800479" w:rsidRDefault="00800479" w:rsidP="00084DF6"/>
    <w:p w14:paraId="5DC52C5F" w14:textId="77777777" w:rsidR="00DE2828" w:rsidRDefault="00DE2828" w:rsidP="00084DF6"/>
    <w:p w14:paraId="02522C67" w14:textId="77777777" w:rsidR="00DE2828" w:rsidRDefault="00DE2828" w:rsidP="00084DF6"/>
    <w:p w14:paraId="6F662C0A" w14:textId="77777777" w:rsidR="00DE2828" w:rsidRDefault="00DE2828" w:rsidP="00084DF6"/>
    <w:p w14:paraId="4EE2FF37" w14:textId="77777777" w:rsidR="00DE2828" w:rsidRDefault="00DE2828" w:rsidP="00084DF6"/>
    <w:p w14:paraId="5E51D2B4" w14:textId="77777777" w:rsidR="00DE2828" w:rsidRDefault="00DE2828" w:rsidP="00084DF6"/>
    <w:p w14:paraId="0A4EC242" w14:textId="77777777" w:rsidR="00DE2828" w:rsidRDefault="00DE2828" w:rsidP="00084DF6"/>
    <w:p w14:paraId="3BDE0C02" w14:textId="77777777" w:rsidR="00DE2828" w:rsidRDefault="00DE2828" w:rsidP="00084DF6"/>
    <w:p w14:paraId="209529E5" w14:textId="77777777" w:rsidR="00594B33" w:rsidRDefault="00594B33" w:rsidP="00084DF6"/>
    <w:p w14:paraId="44BBAE2F" w14:textId="77777777" w:rsidR="00594B33" w:rsidRDefault="00594B33" w:rsidP="00084DF6"/>
    <w:p w14:paraId="3F8EC39C" w14:textId="77777777" w:rsidR="00594B33" w:rsidRDefault="00594B33" w:rsidP="00084DF6"/>
    <w:p w14:paraId="20DFACAE" w14:textId="77777777" w:rsidR="00594B33" w:rsidRDefault="00594B33" w:rsidP="00084DF6"/>
    <w:p w14:paraId="00F5D7B3" w14:textId="77777777" w:rsidR="00594B33" w:rsidRDefault="00594B33" w:rsidP="00084DF6"/>
    <w:p w14:paraId="7CF04843" w14:textId="77777777" w:rsidR="00594B33" w:rsidRDefault="00594B33" w:rsidP="00084DF6"/>
    <w:p w14:paraId="41AE4A10" w14:textId="77777777" w:rsidR="00084DF6" w:rsidRPr="0053572F" w:rsidRDefault="00084DF6" w:rsidP="00E502D3">
      <w:pPr>
        <w:pStyle w:val="Title"/>
      </w:pPr>
      <w:r w:rsidRPr="0053572F">
        <w:t>Project Structure</w:t>
      </w:r>
    </w:p>
    <w:p w14:paraId="247BB843" w14:textId="377DA83B" w:rsidR="00084DF6" w:rsidRDefault="00084DF6" w:rsidP="00E502D3">
      <w:pPr>
        <w:ind w:firstLine="720"/>
        <w:jc w:val="both"/>
      </w:pPr>
      <w:r>
        <w:t>The project consists of multiple integrated components that collectively provide secure privileged access to protected infrastructure while ensuring that administrative services remain hidden from external networks.</w:t>
      </w:r>
    </w:p>
    <w:p w14:paraId="20BDB32F" w14:textId="7CE6D26D" w:rsidR="00BF13AC" w:rsidRPr="004002D7" w:rsidRDefault="00BF13AC" w:rsidP="00BF13AC">
      <w:pPr>
        <w:jc w:val="both"/>
        <w:rPr>
          <w:rFonts w:asciiTheme="minorHAnsi" w:hAnsiTheme="minorHAnsi"/>
          <w:b/>
          <w:bCs/>
        </w:rPr>
      </w:pPr>
      <w:r w:rsidRPr="004002D7">
        <w:rPr>
          <w:rFonts w:asciiTheme="minorHAnsi" w:hAnsiTheme="minorHAnsi"/>
          <w:b/>
          <w:bCs/>
        </w:rPr>
        <w:t>Least Privilege Access using HashiCorp Boundary</w:t>
      </w:r>
    </w:p>
    <w:p w14:paraId="575A5EC0" w14:textId="77777777" w:rsidR="00BF13AC" w:rsidRPr="004002D7" w:rsidRDefault="00BF13AC" w:rsidP="00BF13AC">
      <w:pPr>
        <w:pStyle w:val="NoSpacing"/>
        <w:rPr>
          <w:b/>
          <w:bCs/>
        </w:rPr>
      </w:pPr>
      <w:r w:rsidRPr="004002D7">
        <w:rPr>
          <w:rFonts w:hint="eastAsia"/>
          <w:b/>
          <w:bCs/>
        </w:rPr>
        <w:t>├──</w:t>
      </w:r>
      <w:r w:rsidRPr="004002D7">
        <w:rPr>
          <w:rFonts w:hint="eastAsia"/>
          <w:b/>
          <w:bCs/>
        </w:rPr>
        <w:t xml:space="preserve"> Boundary Developer Mode</w:t>
      </w:r>
    </w:p>
    <w:p w14:paraId="40F1DE3E" w14:textId="77777777" w:rsidR="00BF13AC" w:rsidRPr="004002D7" w:rsidRDefault="00BF13AC" w:rsidP="00BF13AC">
      <w:pPr>
        <w:pStyle w:val="NoSpacing"/>
        <w:rPr>
          <w:b/>
          <w:bCs/>
        </w:rPr>
      </w:pPr>
      <w:r w:rsidRPr="004002D7">
        <w:rPr>
          <w:rFonts w:hint="eastAsia"/>
          <w:b/>
          <w:bCs/>
        </w:rPr>
        <w:t>│</w:t>
      </w:r>
      <w:r w:rsidRPr="004002D7">
        <w:rPr>
          <w:rFonts w:hint="eastAsia"/>
          <w:b/>
          <w:bCs/>
        </w:rPr>
        <w:t xml:space="preserve">   </w:t>
      </w:r>
      <w:r w:rsidRPr="004002D7">
        <w:rPr>
          <w:rFonts w:hint="eastAsia"/>
          <w:b/>
          <w:bCs/>
        </w:rPr>
        <w:t>├──</w:t>
      </w:r>
      <w:r w:rsidRPr="004002D7">
        <w:rPr>
          <w:rFonts w:hint="eastAsia"/>
          <w:b/>
          <w:bCs/>
        </w:rPr>
        <w:t xml:space="preserve"> Controller</w:t>
      </w:r>
    </w:p>
    <w:p w14:paraId="19E7B8FB" w14:textId="77777777" w:rsidR="00BF13AC" w:rsidRPr="004002D7" w:rsidRDefault="00BF13AC" w:rsidP="00BF13AC">
      <w:pPr>
        <w:pStyle w:val="NoSpacing"/>
        <w:rPr>
          <w:b/>
          <w:bCs/>
        </w:rPr>
      </w:pPr>
      <w:r w:rsidRPr="004002D7">
        <w:rPr>
          <w:rFonts w:hint="eastAsia"/>
          <w:b/>
          <w:bCs/>
        </w:rPr>
        <w:t>│</w:t>
      </w:r>
      <w:r w:rsidRPr="004002D7">
        <w:rPr>
          <w:rFonts w:hint="eastAsia"/>
          <w:b/>
          <w:bCs/>
        </w:rPr>
        <w:t xml:space="preserve">   </w:t>
      </w:r>
      <w:r w:rsidRPr="004002D7">
        <w:rPr>
          <w:rFonts w:hint="eastAsia"/>
          <w:b/>
          <w:bCs/>
        </w:rPr>
        <w:t>├──</w:t>
      </w:r>
      <w:r w:rsidRPr="004002D7">
        <w:rPr>
          <w:rFonts w:hint="eastAsia"/>
          <w:b/>
          <w:bCs/>
        </w:rPr>
        <w:t xml:space="preserve"> Worker</w:t>
      </w:r>
    </w:p>
    <w:p w14:paraId="69B04175" w14:textId="77777777" w:rsidR="00BF13AC" w:rsidRPr="004002D7" w:rsidRDefault="00BF13AC" w:rsidP="00BF13AC">
      <w:pPr>
        <w:pStyle w:val="NoSpacing"/>
        <w:rPr>
          <w:b/>
          <w:bCs/>
        </w:rPr>
      </w:pPr>
      <w:r w:rsidRPr="004002D7">
        <w:rPr>
          <w:rFonts w:hint="eastAsia"/>
          <w:b/>
          <w:bCs/>
        </w:rPr>
        <w:t>│</w:t>
      </w:r>
      <w:r w:rsidRPr="004002D7">
        <w:rPr>
          <w:rFonts w:hint="eastAsia"/>
          <w:b/>
          <w:bCs/>
        </w:rPr>
        <w:t xml:space="preserve">   </w:t>
      </w:r>
      <w:r w:rsidRPr="004002D7">
        <w:rPr>
          <w:rFonts w:hint="eastAsia"/>
          <w:b/>
          <w:bCs/>
        </w:rPr>
        <w:t>└──</w:t>
      </w:r>
      <w:r w:rsidRPr="004002D7">
        <w:rPr>
          <w:rFonts w:hint="eastAsia"/>
          <w:b/>
          <w:bCs/>
        </w:rPr>
        <w:t xml:space="preserve"> Authentication Method</w:t>
      </w:r>
    </w:p>
    <w:p w14:paraId="29CC2243" w14:textId="77777777" w:rsidR="00BF13AC" w:rsidRPr="004002D7" w:rsidRDefault="00BF13AC" w:rsidP="00BF13AC">
      <w:pPr>
        <w:pStyle w:val="NoSpacing"/>
        <w:rPr>
          <w:b/>
          <w:bCs/>
        </w:rPr>
      </w:pPr>
      <w:r w:rsidRPr="004002D7">
        <w:rPr>
          <w:rFonts w:hint="eastAsia"/>
          <w:b/>
          <w:bCs/>
        </w:rPr>
        <w:t>│</w:t>
      </w:r>
    </w:p>
    <w:p w14:paraId="174B2861" w14:textId="77777777" w:rsidR="00BF13AC" w:rsidRPr="004002D7" w:rsidRDefault="00BF13AC" w:rsidP="00BF13AC">
      <w:pPr>
        <w:pStyle w:val="NoSpacing"/>
        <w:rPr>
          <w:b/>
          <w:bCs/>
        </w:rPr>
      </w:pPr>
      <w:r w:rsidRPr="004002D7">
        <w:rPr>
          <w:rFonts w:hint="eastAsia"/>
          <w:b/>
          <w:bCs/>
        </w:rPr>
        <w:t>├──</w:t>
      </w:r>
      <w:r w:rsidRPr="004002D7">
        <w:rPr>
          <w:rFonts w:hint="eastAsia"/>
          <w:b/>
          <w:bCs/>
        </w:rPr>
        <w:t xml:space="preserve"> Docker Container</w:t>
      </w:r>
    </w:p>
    <w:p w14:paraId="3958C204" w14:textId="77777777" w:rsidR="00BF13AC" w:rsidRPr="004002D7" w:rsidRDefault="00BF13AC" w:rsidP="00BF13AC">
      <w:pPr>
        <w:pStyle w:val="NoSpacing"/>
        <w:rPr>
          <w:b/>
          <w:bCs/>
        </w:rPr>
      </w:pPr>
      <w:r w:rsidRPr="004002D7">
        <w:rPr>
          <w:rFonts w:hint="eastAsia"/>
          <w:b/>
          <w:bCs/>
        </w:rPr>
        <w:t>│</w:t>
      </w:r>
      <w:r w:rsidRPr="004002D7">
        <w:rPr>
          <w:rFonts w:hint="eastAsia"/>
          <w:b/>
          <w:bCs/>
        </w:rPr>
        <w:t xml:space="preserve">   </w:t>
      </w:r>
      <w:r w:rsidRPr="004002D7">
        <w:rPr>
          <w:rFonts w:hint="eastAsia"/>
          <w:b/>
          <w:bCs/>
        </w:rPr>
        <w:t>└──</w:t>
      </w:r>
      <w:r w:rsidRPr="004002D7">
        <w:rPr>
          <w:rFonts w:hint="eastAsia"/>
          <w:b/>
          <w:bCs/>
        </w:rPr>
        <w:t xml:space="preserve"> Ubuntu SSH Server</w:t>
      </w:r>
    </w:p>
    <w:p w14:paraId="1D17F6CF" w14:textId="77777777" w:rsidR="00BF13AC" w:rsidRPr="004002D7" w:rsidRDefault="00BF13AC" w:rsidP="00BF13AC">
      <w:pPr>
        <w:pStyle w:val="NoSpacing"/>
        <w:rPr>
          <w:b/>
          <w:bCs/>
        </w:rPr>
      </w:pPr>
      <w:r w:rsidRPr="004002D7">
        <w:rPr>
          <w:rFonts w:hint="eastAsia"/>
          <w:b/>
          <w:bCs/>
        </w:rPr>
        <w:t>│</w:t>
      </w:r>
    </w:p>
    <w:p w14:paraId="3B64377F" w14:textId="77777777" w:rsidR="00BF13AC" w:rsidRPr="004002D7" w:rsidRDefault="00BF13AC" w:rsidP="00BF13AC">
      <w:pPr>
        <w:pStyle w:val="NoSpacing"/>
        <w:rPr>
          <w:b/>
          <w:bCs/>
        </w:rPr>
      </w:pPr>
      <w:r w:rsidRPr="004002D7">
        <w:rPr>
          <w:rFonts w:hint="eastAsia"/>
          <w:b/>
          <w:bCs/>
        </w:rPr>
        <w:t>├──</w:t>
      </w:r>
      <w:r w:rsidRPr="004002D7">
        <w:rPr>
          <w:rFonts w:hint="eastAsia"/>
          <w:b/>
          <w:bCs/>
        </w:rPr>
        <w:t xml:space="preserve"> Project Scope</w:t>
      </w:r>
    </w:p>
    <w:p w14:paraId="0EB1C3E1" w14:textId="77777777" w:rsidR="00BF13AC" w:rsidRPr="004002D7" w:rsidRDefault="00BF13AC" w:rsidP="00BF13AC">
      <w:pPr>
        <w:pStyle w:val="NoSpacing"/>
        <w:rPr>
          <w:b/>
          <w:bCs/>
        </w:rPr>
      </w:pPr>
      <w:r w:rsidRPr="004002D7">
        <w:rPr>
          <w:rFonts w:hint="eastAsia"/>
          <w:b/>
          <w:bCs/>
        </w:rPr>
        <w:t>│</w:t>
      </w:r>
      <w:r w:rsidRPr="004002D7">
        <w:rPr>
          <w:rFonts w:hint="eastAsia"/>
          <w:b/>
          <w:bCs/>
        </w:rPr>
        <w:t xml:space="preserve">   </w:t>
      </w:r>
      <w:r w:rsidRPr="004002D7">
        <w:rPr>
          <w:rFonts w:hint="eastAsia"/>
          <w:b/>
          <w:bCs/>
        </w:rPr>
        <w:t>└──</w:t>
      </w:r>
      <w:r w:rsidRPr="004002D7">
        <w:rPr>
          <w:rFonts w:hint="eastAsia"/>
          <w:b/>
          <w:bCs/>
        </w:rPr>
        <w:t xml:space="preserve"> Default Project</w:t>
      </w:r>
    </w:p>
    <w:p w14:paraId="54B43FD1" w14:textId="77777777" w:rsidR="00BF13AC" w:rsidRPr="004002D7" w:rsidRDefault="00BF13AC" w:rsidP="00BF13AC">
      <w:pPr>
        <w:pStyle w:val="NoSpacing"/>
        <w:rPr>
          <w:b/>
          <w:bCs/>
        </w:rPr>
      </w:pPr>
      <w:r w:rsidRPr="004002D7">
        <w:rPr>
          <w:rFonts w:hint="eastAsia"/>
          <w:b/>
          <w:bCs/>
        </w:rPr>
        <w:t>│</w:t>
      </w:r>
    </w:p>
    <w:p w14:paraId="22010DCB" w14:textId="77777777" w:rsidR="00BF13AC" w:rsidRPr="004002D7" w:rsidRDefault="00BF13AC" w:rsidP="00BF13AC">
      <w:pPr>
        <w:pStyle w:val="NoSpacing"/>
        <w:rPr>
          <w:b/>
          <w:bCs/>
        </w:rPr>
      </w:pPr>
      <w:r w:rsidRPr="004002D7">
        <w:rPr>
          <w:rFonts w:hint="eastAsia"/>
          <w:b/>
          <w:bCs/>
        </w:rPr>
        <w:t>├──</w:t>
      </w:r>
      <w:r w:rsidRPr="004002D7">
        <w:rPr>
          <w:rFonts w:hint="eastAsia"/>
          <w:b/>
          <w:bCs/>
        </w:rPr>
        <w:t xml:space="preserve"> Host Catalog</w:t>
      </w:r>
    </w:p>
    <w:p w14:paraId="1D7AE88F" w14:textId="77777777" w:rsidR="00BF13AC" w:rsidRPr="004002D7" w:rsidRDefault="00BF13AC" w:rsidP="00BF13AC">
      <w:pPr>
        <w:pStyle w:val="NoSpacing"/>
        <w:rPr>
          <w:b/>
          <w:bCs/>
        </w:rPr>
      </w:pPr>
      <w:r w:rsidRPr="004002D7">
        <w:rPr>
          <w:rFonts w:hint="eastAsia"/>
          <w:b/>
          <w:bCs/>
        </w:rPr>
        <w:t>│</w:t>
      </w:r>
      <w:r w:rsidRPr="004002D7">
        <w:rPr>
          <w:rFonts w:hint="eastAsia"/>
          <w:b/>
          <w:bCs/>
        </w:rPr>
        <w:t xml:space="preserve">   </w:t>
      </w:r>
      <w:r w:rsidRPr="004002D7">
        <w:rPr>
          <w:rFonts w:hint="eastAsia"/>
          <w:b/>
          <w:bCs/>
        </w:rPr>
        <w:t>└──</w:t>
      </w:r>
      <w:r w:rsidRPr="004002D7">
        <w:rPr>
          <w:rFonts w:hint="eastAsia"/>
          <w:b/>
          <w:bCs/>
        </w:rPr>
        <w:t xml:space="preserve"> p4-catalog</w:t>
      </w:r>
    </w:p>
    <w:p w14:paraId="0F387830" w14:textId="77777777" w:rsidR="00BF13AC" w:rsidRPr="004002D7" w:rsidRDefault="00BF13AC" w:rsidP="00BF13AC">
      <w:pPr>
        <w:pStyle w:val="NoSpacing"/>
        <w:rPr>
          <w:b/>
          <w:bCs/>
        </w:rPr>
      </w:pPr>
      <w:r w:rsidRPr="004002D7">
        <w:rPr>
          <w:rFonts w:hint="eastAsia"/>
          <w:b/>
          <w:bCs/>
        </w:rPr>
        <w:t>│</w:t>
      </w:r>
    </w:p>
    <w:p w14:paraId="046792CC" w14:textId="77777777" w:rsidR="00BF13AC" w:rsidRPr="004002D7" w:rsidRDefault="00BF13AC" w:rsidP="00BF13AC">
      <w:pPr>
        <w:pStyle w:val="NoSpacing"/>
        <w:rPr>
          <w:b/>
          <w:bCs/>
        </w:rPr>
      </w:pPr>
      <w:r w:rsidRPr="004002D7">
        <w:rPr>
          <w:rFonts w:hint="eastAsia"/>
          <w:b/>
          <w:bCs/>
        </w:rPr>
        <w:t>├──</w:t>
      </w:r>
      <w:r w:rsidRPr="004002D7">
        <w:rPr>
          <w:rFonts w:hint="eastAsia"/>
          <w:b/>
          <w:bCs/>
        </w:rPr>
        <w:t xml:space="preserve"> Static Host</w:t>
      </w:r>
    </w:p>
    <w:p w14:paraId="147748EB" w14:textId="77777777" w:rsidR="00BF13AC" w:rsidRPr="004002D7" w:rsidRDefault="00BF13AC" w:rsidP="00BF13AC">
      <w:pPr>
        <w:pStyle w:val="NoSpacing"/>
        <w:rPr>
          <w:b/>
          <w:bCs/>
        </w:rPr>
      </w:pPr>
      <w:r w:rsidRPr="004002D7">
        <w:rPr>
          <w:rFonts w:hint="eastAsia"/>
          <w:b/>
          <w:bCs/>
        </w:rPr>
        <w:t>│</w:t>
      </w:r>
      <w:r w:rsidRPr="004002D7">
        <w:rPr>
          <w:rFonts w:hint="eastAsia"/>
          <w:b/>
          <w:bCs/>
        </w:rPr>
        <w:t xml:space="preserve">   </w:t>
      </w:r>
      <w:r w:rsidRPr="004002D7">
        <w:rPr>
          <w:rFonts w:hint="eastAsia"/>
          <w:b/>
          <w:bCs/>
        </w:rPr>
        <w:t>└──</w:t>
      </w:r>
      <w:r w:rsidRPr="004002D7">
        <w:rPr>
          <w:rFonts w:hint="eastAsia"/>
          <w:b/>
          <w:bCs/>
        </w:rPr>
        <w:t xml:space="preserve"> p4-host</w:t>
      </w:r>
    </w:p>
    <w:p w14:paraId="3F352AAD" w14:textId="77777777" w:rsidR="00BF13AC" w:rsidRPr="004002D7" w:rsidRDefault="00BF13AC" w:rsidP="00BF13AC">
      <w:pPr>
        <w:pStyle w:val="NoSpacing"/>
        <w:rPr>
          <w:b/>
          <w:bCs/>
        </w:rPr>
      </w:pPr>
      <w:r w:rsidRPr="004002D7">
        <w:rPr>
          <w:rFonts w:hint="eastAsia"/>
          <w:b/>
          <w:bCs/>
        </w:rPr>
        <w:t>│</w:t>
      </w:r>
    </w:p>
    <w:p w14:paraId="75B2F760" w14:textId="77777777" w:rsidR="00BF13AC" w:rsidRPr="004002D7" w:rsidRDefault="00BF13AC" w:rsidP="00BF13AC">
      <w:pPr>
        <w:pStyle w:val="NoSpacing"/>
        <w:rPr>
          <w:b/>
          <w:bCs/>
        </w:rPr>
      </w:pPr>
      <w:r w:rsidRPr="004002D7">
        <w:rPr>
          <w:rFonts w:hint="eastAsia"/>
          <w:b/>
          <w:bCs/>
        </w:rPr>
        <w:t>├──</w:t>
      </w:r>
      <w:r w:rsidRPr="004002D7">
        <w:rPr>
          <w:rFonts w:hint="eastAsia"/>
          <w:b/>
          <w:bCs/>
        </w:rPr>
        <w:t xml:space="preserve"> Host Set</w:t>
      </w:r>
    </w:p>
    <w:p w14:paraId="6DC9177B" w14:textId="77777777" w:rsidR="00BF13AC" w:rsidRPr="004002D7" w:rsidRDefault="00BF13AC" w:rsidP="00BF13AC">
      <w:pPr>
        <w:pStyle w:val="NoSpacing"/>
        <w:rPr>
          <w:b/>
          <w:bCs/>
        </w:rPr>
      </w:pPr>
      <w:r w:rsidRPr="004002D7">
        <w:rPr>
          <w:rFonts w:hint="eastAsia"/>
          <w:b/>
          <w:bCs/>
        </w:rPr>
        <w:t>│</w:t>
      </w:r>
      <w:r w:rsidRPr="004002D7">
        <w:rPr>
          <w:rFonts w:hint="eastAsia"/>
          <w:b/>
          <w:bCs/>
        </w:rPr>
        <w:t xml:space="preserve">   </w:t>
      </w:r>
      <w:r w:rsidRPr="004002D7">
        <w:rPr>
          <w:rFonts w:hint="eastAsia"/>
          <w:b/>
          <w:bCs/>
        </w:rPr>
        <w:t>└──</w:t>
      </w:r>
      <w:r w:rsidRPr="004002D7">
        <w:rPr>
          <w:rFonts w:hint="eastAsia"/>
          <w:b/>
          <w:bCs/>
        </w:rPr>
        <w:t xml:space="preserve"> p4-hostset</w:t>
      </w:r>
    </w:p>
    <w:p w14:paraId="5696C264" w14:textId="77777777" w:rsidR="00BF13AC" w:rsidRPr="004002D7" w:rsidRDefault="00BF13AC" w:rsidP="00BF13AC">
      <w:pPr>
        <w:pStyle w:val="NoSpacing"/>
        <w:rPr>
          <w:b/>
          <w:bCs/>
        </w:rPr>
      </w:pPr>
      <w:r w:rsidRPr="004002D7">
        <w:rPr>
          <w:rFonts w:hint="eastAsia"/>
          <w:b/>
          <w:bCs/>
        </w:rPr>
        <w:t>│</w:t>
      </w:r>
    </w:p>
    <w:p w14:paraId="70AC6824" w14:textId="77777777" w:rsidR="00BF13AC" w:rsidRPr="004002D7" w:rsidRDefault="00BF13AC" w:rsidP="00BF13AC">
      <w:pPr>
        <w:pStyle w:val="NoSpacing"/>
        <w:rPr>
          <w:b/>
          <w:bCs/>
        </w:rPr>
      </w:pPr>
      <w:r w:rsidRPr="004002D7">
        <w:rPr>
          <w:rFonts w:hint="eastAsia"/>
          <w:b/>
          <w:bCs/>
        </w:rPr>
        <w:t>├──</w:t>
      </w:r>
      <w:r w:rsidRPr="004002D7">
        <w:rPr>
          <w:rFonts w:hint="eastAsia"/>
          <w:b/>
          <w:bCs/>
        </w:rPr>
        <w:t xml:space="preserve"> TCP Target</w:t>
      </w:r>
    </w:p>
    <w:p w14:paraId="212429E9" w14:textId="77777777" w:rsidR="00BF13AC" w:rsidRPr="004002D7" w:rsidRDefault="00BF13AC" w:rsidP="00BF13AC">
      <w:pPr>
        <w:pStyle w:val="NoSpacing"/>
        <w:rPr>
          <w:b/>
          <w:bCs/>
        </w:rPr>
      </w:pPr>
      <w:r w:rsidRPr="004002D7">
        <w:rPr>
          <w:rFonts w:hint="eastAsia"/>
          <w:b/>
          <w:bCs/>
        </w:rPr>
        <w:t>│</w:t>
      </w:r>
      <w:r w:rsidRPr="004002D7">
        <w:rPr>
          <w:rFonts w:hint="eastAsia"/>
          <w:b/>
          <w:bCs/>
        </w:rPr>
        <w:t xml:space="preserve">   </w:t>
      </w:r>
      <w:r w:rsidRPr="004002D7">
        <w:rPr>
          <w:rFonts w:hint="eastAsia"/>
          <w:b/>
          <w:bCs/>
        </w:rPr>
        <w:t>└──</w:t>
      </w:r>
      <w:r w:rsidRPr="004002D7">
        <w:rPr>
          <w:rFonts w:hint="eastAsia"/>
          <w:b/>
          <w:bCs/>
        </w:rPr>
        <w:t xml:space="preserve"> p4-target</w:t>
      </w:r>
    </w:p>
    <w:p w14:paraId="03689ACD" w14:textId="77777777" w:rsidR="00BF13AC" w:rsidRPr="004002D7" w:rsidRDefault="00BF13AC" w:rsidP="00BF13AC">
      <w:pPr>
        <w:pStyle w:val="NoSpacing"/>
        <w:rPr>
          <w:b/>
          <w:bCs/>
        </w:rPr>
      </w:pPr>
      <w:r w:rsidRPr="004002D7">
        <w:rPr>
          <w:rFonts w:hint="eastAsia"/>
          <w:b/>
          <w:bCs/>
        </w:rPr>
        <w:t>│</w:t>
      </w:r>
    </w:p>
    <w:p w14:paraId="5F076511" w14:textId="77777777" w:rsidR="00BF13AC" w:rsidRPr="004002D7" w:rsidRDefault="00BF13AC" w:rsidP="00BF13AC">
      <w:pPr>
        <w:pStyle w:val="NoSpacing"/>
        <w:rPr>
          <w:b/>
          <w:bCs/>
        </w:rPr>
      </w:pPr>
      <w:r w:rsidRPr="004002D7">
        <w:rPr>
          <w:rFonts w:hint="eastAsia"/>
          <w:b/>
          <w:bCs/>
        </w:rPr>
        <w:t>├──</w:t>
      </w:r>
      <w:r w:rsidRPr="004002D7">
        <w:rPr>
          <w:rFonts w:hint="eastAsia"/>
          <w:b/>
          <w:bCs/>
        </w:rPr>
        <w:t xml:space="preserve"> Secure Session</w:t>
      </w:r>
    </w:p>
    <w:p w14:paraId="39BD18AA" w14:textId="77777777" w:rsidR="00BF13AC" w:rsidRPr="004002D7" w:rsidRDefault="00BF13AC" w:rsidP="00BF13AC">
      <w:pPr>
        <w:pStyle w:val="NoSpacing"/>
        <w:rPr>
          <w:b/>
          <w:bCs/>
        </w:rPr>
      </w:pPr>
      <w:r w:rsidRPr="004002D7">
        <w:rPr>
          <w:rFonts w:hint="eastAsia"/>
          <w:b/>
          <w:bCs/>
        </w:rPr>
        <w:t>│</w:t>
      </w:r>
      <w:r w:rsidRPr="004002D7">
        <w:rPr>
          <w:rFonts w:hint="eastAsia"/>
          <w:b/>
          <w:bCs/>
        </w:rPr>
        <w:t xml:space="preserve">   </w:t>
      </w:r>
      <w:r w:rsidRPr="004002D7">
        <w:rPr>
          <w:rFonts w:hint="eastAsia"/>
          <w:b/>
          <w:bCs/>
        </w:rPr>
        <w:t>├──</w:t>
      </w:r>
      <w:r w:rsidRPr="004002D7">
        <w:rPr>
          <w:rFonts w:hint="eastAsia"/>
          <w:b/>
          <w:bCs/>
        </w:rPr>
        <w:t xml:space="preserve"> SSH Connection</w:t>
      </w:r>
    </w:p>
    <w:p w14:paraId="26680348" w14:textId="77777777" w:rsidR="00BF13AC" w:rsidRPr="004002D7" w:rsidRDefault="00BF13AC" w:rsidP="00BF13AC">
      <w:pPr>
        <w:pStyle w:val="NoSpacing"/>
        <w:rPr>
          <w:b/>
          <w:bCs/>
        </w:rPr>
      </w:pPr>
      <w:r w:rsidRPr="004002D7">
        <w:rPr>
          <w:rFonts w:hint="eastAsia"/>
          <w:b/>
          <w:bCs/>
        </w:rPr>
        <w:t>│</w:t>
      </w:r>
      <w:r w:rsidRPr="004002D7">
        <w:rPr>
          <w:rFonts w:hint="eastAsia"/>
          <w:b/>
          <w:bCs/>
        </w:rPr>
        <w:t xml:space="preserve">   </w:t>
      </w:r>
      <w:r w:rsidRPr="004002D7">
        <w:rPr>
          <w:rFonts w:hint="eastAsia"/>
          <w:b/>
          <w:bCs/>
        </w:rPr>
        <w:t>├──</w:t>
      </w:r>
      <w:r w:rsidRPr="004002D7">
        <w:rPr>
          <w:rFonts w:hint="eastAsia"/>
          <w:b/>
          <w:bCs/>
        </w:rPr>
        <w:t xml:space="preserve"> Temporary Access</w:t>
      </w:r>
    </w:p>
    <w:p w14:paraId="7F52AC9B" w14:textId="77777777" w:rsidR="00BF13AC" w:rsidRPr="004002D7" w:rsidRDefault="00BF13AC" w:rsidP="00BF13AC">
      <w:pPr>
        <w:pStyle w:val="NoSpacing"/>
        <w:rPr>
          <w:b/>
          <w:bCs/>
        </w:rPr>
      </w:pPr>
      <w:r w:rsidRPr="004002D7">
        <w:rPr>
          <w:rFonts w:hint="eastAsia"/>
          <w:b/>
          <w:bCs/>
        </w:rPr>
        <w:t>│</w:t>
      </w:r>
      <w:r w:rsidRPr="004002D7">
        <w:rPr>
          <w:rFonts w:hint="eastAsia"/>
          <w:b/>
          <w:bCs/>
        </w:rPr>
        <w:t xml:space="preserve">   </w:t>
      </w:r>
      <w:r w:rsidRPr="004002D7">
        <w:rPr>
          <w:rFonts w:hint="eastAsia"/>
          <w:b/>
          <w:bCs/>
        </w:rPr>
        <w:t>└──</w:t>
      </w:r>
      <w:r w:rsidRPr="004002D7">
        <w:rPr>
          <w:rFonts w:hint="eastAsia"/>
          <w:b/>
          <w:bCs/>
        </w:rPr>
        <w:t xml:space="preserve"> Session Authorization</w:t>
      </w:r>
    </w:p>
    <w:p w14:paraId="21B4B324" w14:textId="77777777" w:rsidR="00BF13AC" w:rsidRPr="004002D7" w:rsidRDefault="00BF13AC" w:rsidP="00BF13AC">
      <w:pPr>
        <w:pStyle w:val="NoSpacing"/>
        <w:rPr>
          <w:b/>
          <w:bCs/>
        </w:rPr>
      </w:pPr>
      <w:r w:rsidRPr="004002D7">
        <w:rPr>
          <w:rFonts w:hint="eastAsia"/>
          <w:b/>
          <w:bCs/>
        </w:rPr>
        <w:t>│</w:t>
      </w:r>
    </w:p>
    <w:p w14:paraId="2C49373C" w14:textId="77777777" w:rsidR="00BF13AC" w:rsidRPr="004002D7" w:rsidRDefault="00BF13AC" w:rsidP="00BF13AC">
      <w:pPr>
        <w:pStyle w:val="NoSpacing"/>
        <w:rPr>
          <w:b/>
          <w:bCs/>
        </w:rPr>
      </w:pPr>
      <w:r w:rsidRPr="004002D7">
        <w:rPr>
          <w:rFonts w:hint="eastAsia"/>
          <w:b/>
          <w:bCs/>
        </w:rPr>
        <w:t>├──</w:t>
      </w:r>
      <w:r w:rsidRPr="004002D7">
        <w:rPr>
          <w:rFonts w:hint="eastAsia"/>
          <w:b/>
          <w:bCs/>
        </w:rPr>
        <w:t xml:space="preserve"> Protected Resource</w:t>
      </w:r>
    </w:p>
    <w:p w14:paraId="0FD8B365" w14:textId="77777777" w:rsidR="00BF13AC" w:rsidRPr="004002D7" w:rsidRDefault="00BF13AC" w:rsidP="00BF13AC">
      <w:pPr>
        <w:pStyle w:val="NoSpacing"/>
        <w:rPr>
          <w:b/>
          <w:bCs/>
        </w:rPr>
      </w:pPr>
      <w:r w:rsidRPr="004002D7">
        <w:rPr>
          <w:rFonts w:hint="eastAsia"/>
          <w:b/>
          <w:bCs/>
        </w:rPr>
        <w:t>│</w:t>
      </w:r>
      <w:r w:rsidRPr="004002D7">
        <w:rPr>
          <w:rFonts w:hint="eastAsia"/>
          <w:b/>
          <w:bCs/>
        </w:rPr>
        <w:t xml:space="preserve">   </w:t>
      </w:r>
      <w:r w:rsidRPr="004002D7">
        <w:rPr>
          <w:rFonts w:hint="eastAsia"/>
          <w:b/>
          <w:bCs/>
        </w:rPr>
        <w:t>└──</w:t>
      </w:r>
      <w:r w:rsidRPr="004002D7">
        <w:rPr>
          <w:rFonts w:hint="eastAsia"/>
          <w:b/>
          <w:bCs/>
        </w:rPr>
        <w:t xml:space="preserve"> /root/flag.txt</w:t>
      </w:r>
    </w:p>
    <w:p w14:paraId="0766DED2" w14:textId="77777777" w:rsidR="00BF13AC" w:rsidRPr="004002D7" w:rsidRDefault="00BF13AC" w:rsidP="00BF13AC">
      <w:pPr>
        <w:pStyle w:val="NoSpacing"/>
        <w:rPr>
          <w:b/>
          <w:bCs/>
        </w:rPr>
      </w:pPr>
      <w:r w:rsidRPr="004002D7">
        <w:rPr>
          <w:rFonts w:hint="eastAsia"/>
          <w:b/>
          <w:bCs/>
        </w:rPr>
        <w:t>│</w:t>
      </w:r>
    </w:p>
    <w:p w14:paraId="107EC973" w14:textId="77777777" w:rsidR="00BF13AC" w:rsidRPr="004002D7" w:rsidRDefault="00BF13AC" w:rsidP="00BF13AC">
      <w:pPr>
        <w:pStyle w:val="NoSpacing"/>
        <w:rPr>
          <w:b/>
          <w:bCs/>
        </w:rPr>
      </w:pPr>
      <w:r w:rsidRPr="004002D7">
        <w:rPr>
          <w:rFonts w:hint="eastAsia"/>
          <w:b/>
          <w:bCs/>
        </w:rPr>
        <w:t>└──</w:t>
      </w:r>
      <w:r w:rsidRPr="004002D7">
        <w:rPr>
          <w:rFonts w:hint="eastAsia"/>
          <w:b/>
          <w:bCs/>
        </w:rPr>
        <w:t xml:space="preserve"> Security Validation</w:t>
      </w:r>
    </w:p>
    <w:p w14:paraId="6B030C3A" w14:textId="77777777" w:rsidR="00BF13AC" w:rsidRPr="004002D7" w:rsidRDefault="00BF13AC" w:rsidP="00BF13AC">
      <w:pPr>
        <w:pStyle w:val="NoSpacing"/>
        <w:rPr>
          <w:b/>
          <w:bCs/>
        </w:rPr>
      </w:pPr>
      <w:r w:rsidRPr="004002D7">
        <w:rPr>
          <w:rFonts w:hint="eastAsia"/>
          <w:b/>
          <w:bCs/>
        </w:rPr>
        <w:t xml:space="preserve">    </w:t>
      </w:r>
      <w:r w:rsidRPr="004002D7">
        <w:rPr>
          <w:rFonts w:hint="eastAsia"/>
          <w:b/>
          <w:bCs/>
        </w:rPr>
        <w:t>├──</w:t>
      </w:r>
      <w:r w:rsidRPr="004002D7">
        <w:rPr>
          <w:rFonts w:hint="eastAsia"/>
          <w:b/>
          <w:bCs/>
        </w:rPr>
        <w:t xml:space="preserve"> Localhost Verification</w:t>
      </w:r>
    </w:p>
    <w:p w14:paraId="6EF909E6" w14:textId="77777777" w:rsidR="00BF13AC" w:rsidRPr="004002D7" w:rsidRDefault="00BF13AC" w:rsidP="00BF13AC">
      <w:pPr>
        <w:pStyle w:val="NoSpacing"/>
        <w:rPr>
          <w:b/>
          <w:bCs/>
        </w:rPr>
      </w:pPr>
      <w:r w:rsidRPr="004002D7">
        <w:rPr>
          <w:rFonts w:hint="eastAsia"/>
          <w:b/>
          <w:bCs/>
        </w:rPr>
        <w:t xml:space="preserve">    </w:t>
      </w:r>
      <w:r w:rsidRPr="004002D7">
        <w:rPr>
          <w:rFonts w:hint="eastAsia"/>
          <w:b/>
          <w:bCs/>
        </w:rPr>
        <w:t>├──</w:t>
      </w:r>
      <w:r w:rsidRPr="004002D7">
        <w:rPr>
          <w:rFonts w:hint="eastAsia"/>
          <w:b/>
          <w:bCs/>
        </w:rPr>
        <w:t xml:space="preserve"> Port 2222 Validation</w:t>
      </w:r>
    </w:p>
    <w:p w14:paraId="62FDAE12" w14:textId="77777777" w:rsidR="00BF13AC" w:rsidRPr="004002D7" w:rsidRDefault="00BF13AC" w:rsidP="00BF13AC">
      <w:pPr>
        <w:pStyle w:val="NoSpacing"/>
        <w:rPr>
          <w:b/>
          <w:bCs/>
        </w:rPr>
      </w:pPr>
      <w:r w:rsidRPr="004002D7">
        <w:rPr>
          <w:rFonts w:hint="eastAsia"/>
          <w:b/>
          <w:bCs/>
        </w:rPr>
        <w:t xml:space="preserve">    </w:t>
      </w:r>
      <w:r w:rsidRPr="004002D7">
        <w:rPr>
          <w:rFonts w:hint="eastAsia"/>
          <w:b/>
          <w:bCs/>
        </w:rPr>
        <w:t>└──</w:t>
      </w:r>
      <w:r w:rsidRPr="004002D7">
        <w:rPr>
          <w:rFonts w:hint="eastAsia"/>
          <w:b/>
          <w:bCs/>
        </w:rPr>
        <w:t xml:space="preserve"> Least Privilege Verification</w:t>
      </w:r>
    </w:p>
    <w:p w14:paraId="73329778" w14:textId="77777777" w:rsidR="008931F1" w:rsidRPr="004002D7" w:rsidRDefault="008931F1" w:rsidP="008931F1">
      <w:pPr>
        <w:jc w:val="both"/>
        <w:rPr>
          <w:b/>
          <w:bCs/>
        </w:rPr>
      </w:pPr>
    </w:p>
    <w:p w14:paraId="39589584" w14:textId="77777777" w:rsidR="00084DF6" w:rsidRPr="000D5A8E" w:rsidRDefault="00084DF6" w:rsidP="00084DF6">
      <w:pPr>
        <w:rPr>
          <w:b/>
          <w:bCs/>
        </w:rPr>
      </w:pPr>
      <w:r w:rsidRPr="000D5A8E">
        <w:rPr>
          <w:b/>
          <w:bCs/>
        </w:rPr>
        <w:t>HashiCorp Boundary Developer Environment</w:t>
      </w:r>
    </w:p>
    <w:p w14:paraId="166CC51E" w14:textId="77777777" w:rsidR="00084DF6" w:rsidRDefault="00084DF6" w:rsidP="00084DF6">
      <w:pPr>
        <w:ind w:firstLine="720"/>
        <w:jc w:val="both"/>
      </w:pPr>
      <w:r>
        <w:t>The Boundary Developer Environment serves as the centralized access management platform responsible for authenticating users, authorizing access requests, managing protected resources, and establishing temporary secure sessions. The Developer Mode automatically provisions the Boundary Controller, Worker, and in-memory storage required for demonstration purposes.</w:t>
      </w:r>
    </w:p>
    <w:p w14:paraId="7716953F" w14:textId="77777777" w:rsidR="006F352E" w:rsidRDefault="006F352E" w:rsidP="00084DF6">
      <w:pPr>
        <w:ind w:firstLine="720"/>
        <w:jc w:val="both"/>
      </w:pPr>
    </w:p>
    <w:p w14:paraId="64052FDF" w14:textId="77777777" w:rsidR="00084DF6" w:rsidRPr="000D5A8E" w:rsidRDefault="00084DF6" w:rsidP="00084DF6">
      <w:pPr>
        <w:rPr>
          <w:b/>
          <w:bCs/>
        </w:rPr>
      </w:pPr>
      <w:r w:rsidRPr="000D5A8E">
        <w:rPr>
          <w:b/>
          <w:bCs/>
        </w:rPr>
        <w:t>Docker-based SSH Server</w:t>
      </w:r>
    </w:p>
    <w:p w14:paraId="360A57DA" w14:textId="77777777" w:rsidR="00084DF6" w:rsidRDefault="00084DF6" w:rsidP="00084DF6">
      <w:pPr>
        <w:ind w:firstLine="720"/>
        <w:jc w:val="both"/>
      </w:pPr>
      <w:r>
        <w:t>A lightweight Ubuntu SSH server is deployed within a Docker container to simulate an internal production server. The SSH service is configured to listen on port 22 inside the container while being mapped exclusively to the localhost interface (127.0.0.1:2222) on the host machine, thereby preventing direct external access.</w:t>
      </w:r>
    </w:p>
    <w:p w14:paraId="45D917DE" w14:textId="77777777" w:rsidR="00084DF6" w:rsidRDefault="00084DF6" w:rsidP="00084DF6"/>
    <w:p w14:paraId="3475790A" w14:textId="77777777" w:rsidR="00084DF6" w:rsidRPr="000D5A8E" w:rsidRDefault="00084DF6" w:rsidP="00084DF6">
      <w:pPr>
        <w:rPr>
          <w:b/>
          <w:bCs/>
        </w:rPr>
      </w:pPr>
      <w:r w:rsidRPr="000D5A8E">
        <w:rPr>
          <w:b/>
          <w:bCs/>
        </w:rPr>
        <w:t>Boundary CLI</w:t>
      </w:r>
    </w:p>
    <w:p w14:paraId="19B142DC" w14:textId="77777777" w:rsidR="00084DF6" w:rsidRDefault="00084DF6" w:rsidP="00084DF6">
      <w:pPr>
        <w:ind w:firstLine="720"/>
        <w:jc w:val="both"/>
      </w:pPr>
      <w:r>
        <w:t>The Boundary Command Line Interface (CLI) enables administrators to authenticate with the Boundary Controller and perform resource management operations. Using the CLI, administrators create Host Catalogs, Hosts, Host Sets, Targets, and securely initiate remote SSH sessions without exposing privileged credentials.</w:t>
      </w:r>
    </w:p>
    <w:p w14:paraId="405EBDAD" w14:textId="77777777" w:rsidR="00084DF6" w:rsidRDefault="00084DF6" w:rsidP="00084DF6"/>
    <w:p w14:paraId="0D9F61D4" w14:textId="77777777" w:rsidR="00084DF6" w:rsidRPr="000D5A8E" w:rsidRDefault="00084DF6" w:rsidP="00084DF6">
      <w:pPr>
        <w:rPr>
          <w:b/>
          <w:bCs/>
        </w:rPr>
      </w:pPr>
      <w:r w:rsidRPr="000D5A8E">
        <w:rPr>
          <w:b/>
          <w:bCs/>
        </w:rPr>
        <w:t>Host Catalog</w:t>
      </w:r>
    </w:p>
    <w:p w14:paraId="51229D23" w14:textId="110C03A8" w:rsidR="006F352E" w:rsidRDefault="00084DF6" w:rsidP="00084DF6">
      <w:r>
        <w:t>The Host Catalog functions as the logical repository for infrastructure resources managed by Boundary. It organizes protected hosts within a project scope, enabling centralized administration and simplified resource management.</w:t>
      </w:r>
    </w:p>
    <w:p w14:paraId="15F03195" w14:textId="77777777" w:rsidR="004002D7" w:rsidRDefault="004002D7" w:rsidP="00084DF6"/>
    <w:p w14:paraId="1575F487" w14:textId="77777777" w:rsidR="00084DF6" w:rsidRPr="000D5A8E" w:rsidRDefault="00084DF6" w:rsidP="00084DF6">
      <w:pPr>
        <w:rPr>
          <w:b/>
          <w:bCs/>
        </w:rPr>
      </w:pPr>
      <w:r w:rsidRPr="000D5A8E">
        <w:rPr>
          <w:b/>
          <w:bCs/>
        </w:rPr>
        <w:t>Static Host</w:t>
      </w:r>
    </w:p>
    <w:p w14:paraId="57B54140" w14:textId="6AABB287" w:rsidR="00084DF6" w:rsidRDefault="00084DF6" w:rsidP="00E502D3">
      <w:pPr>
        <w:ind w:firstLine="720"/>
        <w:jc w:val="both"/>
      </w:pPr>
      <w:r>
        <w:t>The Static Host represents the protected SSH server deployed inside the Docker container. It contains the network address of the target system and acts as the endpoint that authorized users access through Boundary.</w:t>
      </w:r>
    </w:p>
    <w:p w14:paraId="06DF24CD" w14:textId="77777777" w:rsidR="006F352E" w:rsidRDefault="006F352E" w:rsidP="00084DF6">
      <w:pPr>
        <w:rPr>
          <w:b/>
          <w:bCs/>
        </w:rPr>
      </w:pPr>
    </w:p>
    <w:p w14:paraId="4A9EE275" w14:textId="77777777" w:rsidR="004002D7" w:rsidRDefault="004002D7" w:rsidP="00084DF6">
      <w:pPr>
        <w:rPr>
          <w:b/>
          <w:bCs/>
        </w:rPr>
      </w:pPr>
    </w:p>
    <w:p w14:paraId="7A4BC1FF" w14:textId="77777777" w:rsidR="004002D7" w:rsidRDefault="004002D7" w:rsidP="00084DF6">
      <w:pPr>
        <w:rPr>
          <w:b/>
          <w:bCs/>
        </w:rPr>
      </w:pPr>
    </w:p>
    <w:p w14:paraId="7527B011" w14:textId="37F32BAC" w:rsidR="00084DF6" w:rsidRPr="000D5A8E" w:rsidRDefault="00084DF6" w:rsidP="00084DF6">
      <w:pPr>
        <w:rPr>
          <w:b/>
          <w:bCs/>
        </w:rPr>
      </w:pPr>
      <w:r w:rsidRPr="000D5A8E">
        <w:rPr>
          <w:b/>
          <w:bCs/>
        </w:rPr>
        <w:t>Host Set</w:t>
      </w:r>
    </w:p>
    <w:p w14:paraId="0E9A7184" w14:textId="77777777" w:rsidR="00084DF6" w:rsidRDefault="00084DF6" w:rsidP="00084DF6">
      <w:pPr>
        <w:ind w:firstLine="720"/>
        <w:jc w:val="both"/>
      </w:pPr>
      <w:r>
        <w:t>The Host Set logically groups one or more hosts within the Host Catalog. This grouping mechanism enables administrators to efficiently associate multiple hosts with Boundary Targets while simplifying access policy management.</w:t>
      </w:r>
    </w:p>
    <w:p w14:paraId="560199D0" w14:textId="77777777" w:rsidR="00084DF6" w:rsidRDefault="00084DF6" w:rsidP="00084DF6"/>
    <w:p w14:paraId="167697A2" w14:textId="77777777" w:rsidR="00084DF6" w:rsidRPr="000D5A8E" w:rsidRDefault="00084DF6" w:rsidP="00084DF6">
      <w:pPr>
        <w:rPr>
          <w:b/>
          <w:bCs/>
        </w:rPr>
      </w:pPr>
      <w:r w:rsidRPr="000D5A8E">
        <w:rPr>
          <w:b/>
          <w:bCs/>
        </w:rPr>
        <w:t>TCP Target</w:t>
      </w:r>
    </w:p>
    <w:p w14:paraId="5EA3D7E0" w14:textId="77777777" w:rsidR="00084DF6" w:rsidRDefault="00084DF6" w:rsidP="00084DF6">
      <w:pPr>
        <w:ind w:firstLine="720"/>
        <w:jc w:val="both"/>
      </w:pPr>
      <w:r>
        <w:t>The TCP Target defines the secure connection endpoint used by authenticated users. It specifies the communication protocol, destination port, and associated Host Sets, allowing Boundary to establish temporary SSH sessions only after successful authentication and authorization.</w:t>
      </w:r>
    </w:p>
    <w:p w14:paraId="4E9D84CA" w14:textId="77777777" w:rsidR="00084DF6" w:rsidRDefault="00084DF6" w:rsidP="00084DF6"/>
    <w:p w14:paraId="0BFC201D" w14:textId="77777777" w:rsidR="00084DF6" w:rsidRPr="000D5A8E" w:rsidRDefault="00084DF6" w:rsidP="00084DF6">
      <w:pPr>
        <w:rPr>
          <w:b/>
          <w:bCs/>
        </w:rPr>
      </w:pPr>
      <w:r w:rsidRPr="000D5A8E">
        <w:rPr>
          <w:b/>
          <w:bCs/>
        </w:rPr>
        <w:t>Protected Resource</w:t>
      </w:r>
    </w:p>
    <w:p w14:paraId="6268AD22" w14:textId="77777777" w:rsidR="00084DF6" w:rsidRDefault="00084DF6" w:rsidP="00084DF6">
      <w:pPr>
        <w:ind w:firstLine="720"/>
        <w:jc w:val="both"/>
      </w:pPr>
      <w:r>
        <w:t>The protected resource is the internal Ubuntu SSH server containing the demonstration file (/root/flag.txt). Access to this resource is granted exclusively through Boundary's secure access workflow, ensuring that direct SSH connectivity remains unavailable to unauthorized users.</w:t>
      </w:r>
    </w:p>
    <w:p w14:paraId="64C6DED2" w14:textId="77777777" w:rsidR="00084DF6" w:rsidRDefault="00084DF6" w:rsidP="00084DF6"/>
    <w:p w14:paraId="3C5F0697" w14:textId="77777777" w:rsidR="00084DF6" w:rsidRPr="000D5A8E" w:rsidRDefault="00084DF6" w:rsidP="00084DF6">
      <w:pPr>
        <w:rPr>
          <w:b/>
          <w:bCs/>
        </w:rPr>
      </w:pPr>
      <w:r w:rsidRPr="000D5A8E">
        <w:rPr>
          <w:b/>
          <w:bCs/>
        </w:rPr>
        <w:t>Security Validation</w:t>
      </w:r>
    </w:p>
    <w:p w14:paraId="248CA2B4" w14:textId="77777777" w:rsidR="00084DF6" w:rsidRDefault="00084DF6" w:rsidP="00084DF6">
      <w:pPr>
        <w:ind w:firstLine="720"/>
        <w:jc w:val="both"/>
      </w:pPr>
      <w:r>
        <w:t>The final component of the project focuses on validating the implemented security controls. Successful retrieval of the protected file through Boundary, combined with verification that the SSH service remains bound only to the localhost interface, demonstrates the successful implementation of identity-based, least-privilege remote access without exposing administrative services to the public network.</w:t>
      </w:r>
    </w:p>
    <w:p w14:paraId="1134A5C6" w14:textId="77777777" w:rsidR="00FD469C" w:rsidRDefault="00FD469C" w:rsidP="00FD469C">
      <w:pPr>
        <w:jc w:val="both"/>
      </w:pPr>
    </w:p>
    <w:p w14:paraId="424A90AF" w14:textId="77777777" w:rsidR="00084DF6" w:rsidRDefault="00084DF6" w:rsidP="00084DF6">
      <w:pPr>
        <w:jc w:val="both"/>
      </w:pPr>
    </w:p>
    <w:p w14:paraId="0A9A9BA5" w14:textId="77777777" w:rsidR="004002D7" w:rsidRDefault="004002D7" w:rsidP="00084DF6">
      <w:pPr>
        <w:jc w:val="both"/>
      </w:pPr>
    </w:p>
    <w:p w14:paraId="25E3A1F2" w14:textId="77777777" w:rsidR="004002D7" w:rsidRDefault="004002D7" w:rsidP="00084DF6">
      <w:pPr>
        <w:jc w:val="both"/>
      </w:pPr>
    </w:p>
    <w:p w14:paraId="581B3F8E" w14:textId="77777777" w:rsidR="00FD469C" w:rsidRDefault="00FD469C" w:rsidP="00084DF6">
      <w:pPr>
        <w:jc w:val="both"/>
      </w:pPr>
    </w:p>
    <w:p w14:paraId="0330C421" w14:textId="77777777" w:rsidR="00084DF6" w:rsidRDefault="00084DF6" w:rsidP="00084DF6">
      <w:pPr>
        <w:jc w:val="both"/>
      </w:pPr>
    </w:p>
    <w:p w14:paraId="419D5361" w14:textId="33E5182B" w:rsidR="00084DF6" w:rsidRPr="0053572F" w:rsidRDefault="00084DF6" w:rsidP="00E502D3">
      <w:pPr>
        <w:pStyle w:val="Title"/>
      </w:pPr>
      <w:r w:rsidRPr="0053572F">
        <w:t xml:space="preserve">Epic 1 – </w:t>
      </w:r>
      <w:r w:rsidR="00CB52D7" w:rsidRPr="00CB52D7">
        <w:t>Requirement Analysis &amp; Problem Definition</w:t>
      </w:r>
    </w:p>
    <w:p w14:paraId="75E37C6B" w14:textId="09D96BD3" w:rsidR="003A6669" w:rsidRPr="003A6669" w:rsidRDefault="003A6669" w:rsidP="00CB52D7">
      <w:pPr>
        <w:ind w:firstLine="720"/>
        <w:jc w:val="both"/>
      </w:pPr>
      <w:r w:rsidRPr="003A6669">
        <w:t>In this Epic, the project foundation is established by identifying the security limitations of traditional SSH-based remote administration, proposing a secure identity-aware access solution using HashiCorp Boundary, and defining both the functional and non-functional requirements required to implement Least Privilege Access within a Zero Trust environment</w:t>
      </w:r>
      <w:r>
        <w:rPr>
          <w:b/>
          <w:bCs/>
        </w:rPr>
        <w:t>.</w:t>
      </w:r>
    </w:p>
    <w:p w14:paraId="33291573" w14:textId="77777777" w:rsidR="003A6669" w:rsidRPr="003A6669" w:rsidRDefault="003A6669" w:rsidP="003A6669">
      <w:pPr>
        <w:jc w:val="both"/>
        <w:rPr>
          <w:b/>
          <w:bCs/>
        </w:rPr>
      </w:pPr>
    </w:p>
    <w:p w14:paraId="4A28AAED" w14:textId="77777777" w:rsidR="003A6669" w:rsidRPr="00E700E9" w:rsidRDefault="003A6669" w:rsidP="003A6669">
      <w:pPr>
        <w:jc w:val="both"/>
        <w:rPr>
          <w:b/>
          <w:bCs/>
          <w:sz w:val="28"/>
          <w:szCs w:val="28"/>
        </w:rPr>
      </w:pPr>
      <w:r w:rsidRPr="00E700E9">
        <w:rPr>
          <w:b/>
          <w:bCs/>
          <w:sz w:val="28"/>
          <w:szCs w:val="28"/>
        </w:rPr>
        <w:t>Story 1.1: Problem Definition</w:t>
      </w:r>
    </w:p>
    <w:p w14:paraId="41980DFC" w14:textId="77777777" w:rsidR="003A6669" w:rsidRPr="003A6669" w:rsidRDefault="003A6669" w:rsidP="003A6669">
      <w:pPr>
        <w:ind w:firstLine="720"/>
        <w:jc w:val="both"/>
      </w:pPr>
      <w:r w:rsidRPr="003A6669">
        <w:t>The primary problem addressed by this project is the security risk associated with traditional SSH-based administrative access. Organizations frequently expose SSH services directly to internal or external networks by opening SSH port 22 and distributing long-lived SSH credentials to administrators. Although this approach simplifies remote administration, it significantly increases the attack surface and exposes privileged infrastructure to brute-force attacks, credential theft, unauthorized access, and lateral movement following an initial compromise.</w:t>
      </w:r>
    </w:p>
    <w:p w14:paraId="75C7BA20" w14:textId="77777777" w:rsidR="003A6669" w:rsidRPr="003A6669" w:rsidRDefault="003A6669" w:rsidP="003A6669">
      <w:pPr>
        <w:ind w:firstLine="720"/>
        <w:jc w:val="both"/>
      </w:pPr>
      <w:r w:rsidRPr="003A6669">
        <w:t>Traditional administrative models rely heavily on implicit trust once authentication is completed. Administrators are typically granted unrestricted access using permanent SSH keys that often remain active for extended periods without centralized management or automated revocation. As enterprise infrastructures continue to migrate toward cloud-native and distributed environments, this model no longer satisfies modern Zero Trust security principles.</w:t>
      </w:r>
    </w:p>
    <w:p w14:paraId="0A3C47E1" w14:textId="77777777" w:rsidR="003A6669" w:rsidRPr="003A6669" w:rsidRDefault="003A6669" w:rsidP="003A6669">
      <w:pPr>
        <w:jc w:val="both"/>
        <w:rPr>
          <w:b/>
          <w:bCs/>
        </w:rPr>
      </w:pPr>
    </w:p>
    <w:p w14:paraId="459E311E" w14:textId="77777777" w:rsidR="003A6669" w:rsidRPr="003A6669" w:rsidRDefault="003A6669" w:rsidP="003A6669">
      <w:pPr>
        <w:jc w:val="both"/>
        <w:rPr>
          <w:b/>
          <w:bCs/>
        </w:rPr>
      </w:pPr>
      <w:r w:rsidRPr="003A6669">
        <w:rPr>
          <w:b/>
          <w:bCs/>
        </w:rPr>
        <w:t>Key challenges in traditional privileged access include:</w:t>
      </w:r>
    </w:p>
    <w:p w14:paraId="60CF3672" w14:textId="77777777" w:rsidR="003A6669" w:rsidRPr="00CB52D7" w:rsidRDefault="003A6669" w:rsidP="003A6669">
      <w:pPr>
        <w:pStyle w:val="ListParagraph"/>
        <w:numPr>
          <w:ilvl w:val="0"/>
          <w:numId w:val="17"/>
        </w:numPr>
        <w:jc w:val="both"/>
      </w:pPr>
      <w:r w:rsidRPr="00CB52D7">
        <w:t>Publicly exposed SSH services that can be discovered through network scanning.</w:t>
      </w:r>
    </w:p>
    <w:p w14:paraId="0868987F" w14:textId="77777777" w:rsidR="003A6669" w:rsidRPr="00CB52D7" w:rsidRDefault="003A6669" w:rsidP="003A6669">
      <w:pPr>
        <w:pStyle w:val="ListParagraph"/>
        <w:numPr>
          <w:ilvl w:val="0"/>
          <w:numId w:val="17"/>
        </w:numPr>
        <w:jc w:val="both"/>
      </w:pPr>
      <w:r w:rsidRPr="00CB52D7">
        <w:t>Long-lived SSH keys that remain valid until manually revoked.</w:t>
      </w:r>
    </w:p>
    <w:p w14:paraId="2FAEF4E3" w14:textId="77777777" w:rsidR="003A6669" w:rsidRPr="00CB52D7" w:rsidRDefault="003A6669" w:rsidP="003A6669">
      <w:pPr>
        <w:pStyle w:val="ListParagraph"/>
        <w:numPr>
          <w:ilvl w:val="0"/>
          <w:numId w:val="17"/>
        </w:numPr>
        <w:jc w:val="both"/>
      </w:pPr>
      <w:r w:rsidRPr="00CB52D7">
        <w:t>Lack of centralized authentication and authorization before privileged access.</w:t>
      </w:r>
    </w:p>
    <w:p w14:paraId="65F57D82" w14:textId="77777777" w:rsidR="003A6669" w:rsidRPr="00CB52D7" w:rsidRDefault="003A6669" w:rsidP="003A6669">
      <w:pPr>
        <w:pStyle w:val="ListParagraph"/>
        <w:numPr>
          <w:ilvl w:val="0"/>
          <w:numId w:val="17"/>
        </w:numPr>
        <w:jc w:val="both"/>
      </w:pPr>
      <w:r w:rsidRPr="00CB52D7">
        <w:t>Direct administrator-to-server connectivity without secure session brokering.</w:t>
      </w:r>
    </w:p>
    <w:p w14:paraId="15DCC44A" w14:textId="77777777" w:rsidR="003A6669" w:rsidRPr="00CB52D7" w:rsidRDefault="003A6669" w:rsidP="003A6669">
      <w:pPr>
        <w:pStyle w:val="ListParagraph"/>
        <w:numPr>
          <w:ilvl w:val="0"/>
          <w:numId w:val="17"/>
        </w:numPr>
        <w:jc w:val="both"/>
      </w:pPr>
      <w:r w:rsidRPr="00CB52D7">
        <w:t>Limited visibility into privileged session establishment and infrastructure access.</w:t>
      </w:r>
    </w:p>
    <w:p w14:paraId="5162F91D" w14:textId="77777777" w:rsidR="003A6669" w:rsidRPr="00CB52D7" w:rsidRDefault="003A6669" w:rsidP="003A6669">
      <w:pPr>
        <w:pStyle w:val="ListParagraph"/>
        <w:numPr>
          <w:ilvl w:val="0"/>
          <w:numId w:val="17"/>
        </w:numPr>
        <w:jc w:val="both"/>
      </w:pPr>
      <w:r w:rsidRPr="00CB52D7">
        <w:t>Increased attack surface resulting from permanently accessible administrative services.</w:t>
      </w:r>
    </w:p>
    <w:p w14:paraId="51F02286" w14:textId="77777777" w:rsidR="003A6669" w:rsidRDefault="003A6669" w:rsidP="003A6669">
      <w:pPr>
        <w:jc w:val="both"/>
        <w:rPr>
          <w:b/>
          <w:bCs/>
        </w:rPr>
      </w:pPr>
    </w:p>
    <w:p w14:paraId="546C3ADE" w14:textId="77777777" w:rsidR="003A6669" w:rsidRDefault="003A6669" w:rsidP="003A6669">
      <w:pPr>
        <w:jc w:val="both"/>
        <w:rPr>
          <w:b/>
          <w:bCs/>
        </w:rPr>
      </w:pPr>
    </w:p>
    <w:p w14:paraId="5F4C5543" w14:textId="77777777" w:rsidR="00CB52D7" w:rsidRDefault="00CB52D7" w:rsidP="003A6669">
      <w:pPr>
        <w:jc w:val="both"/>
        <w:rPr>
          <w:b/>
          <w:bCs/>
        </w:rPr>
      </w:pPr>
    </w:p>
    <w:p w14:paraId="70AFEA19" w14:textId="77777777" w:rsidR="00CB52D7" w:rsidRDefault="00CB52D7" w:rsidP="003A6669">
      <w:pPr>
        <w:jc w:val="both"/>
        <w:rPr>
          <w:b/>
          <w:bCs/>
        </w:rPr>
      </w:pPr>
    </w:p>
    <w:p w14:paraId="5CFBAA25" w14:textId="04693D95" w:rsidR="003A6669" w:rsidRPr="00E700E9" w:rsidRDefault="003A6669" w:rsidP="003A6669">
      <w:pPr>
        <w:jc w:val="both"/>
        <w:rPr>
          <w:b/>
          <w:bCs/>
          <w:sz w:val="28"/>
          <w:szCs w:val="28"/>
        </w:rPr>
      </w:pPr>
      <w:r w:rsidRPr="00E700E9">
        <w:rPr>
          <w:b/>
          <w:bCs/>
          <w:sz w:val="28"/>
          <w:szCs w:val="28"/>
        </w:rPr>
        <w:t>Story 1.2: Proposed Solution</w:t>
      </w:r>
    </w:p>
    <w:p w14:paraId="52CA2534" w14:textId="77777777" w:rsidR="003A6669" w:rsidRPr="003A6669" w:rsidRDefault="003A6669" w:rsidP="003A6669">
      <w:pPr>
        <w:ind w:firstLine="720"/>
        <w:jc w:val="both"/>
      </w:pPr>
      <w:r w:rsidRPr="003A6669">
        <w:t>This project implements a Least Privilege Access Management solution using HashiCorp Boundary as the centralized secure access broker. Instead of allowing administrators to connect directly to protected infrastructure, Boundary authenticates every user, verifies authorization, and establishes temporary encrypted SSH sessions only after successful identity validation.</w:t>
      </w:r>
    </w:p>
    <w:p w14:paraId="5B5EB4B9" w14:textId="77777777" w:rsidR="003A6669" w:rsidRPr="003A6669" w:rsidRDefault="003A6669" w:rsidP="003A6669">
      <w:pPr>
        <w:ind w:firstLine="720"/>
        <w:jc w:val="both"/>
      </w:pPr>
      <w:r w:rsidRPr="003A6669">
        <w:t>The protected Ubuntu SSH Server is deployed inside a Docker container and remains isolated from external networks by binding the SSH service exclusively to the localhost interface. Infrastructure resources are organized using Boundary Host Catalogs, Static Hosts, Host Sets, and TCP Targets, enabling secure identity-aware administration while eliminating permanently exposed SSH services and long-lived administrative credentials.</w:t>
      </w:r>
    </w:p>
    <w:p w14:paraId="77442655" w14:textId="77777777" w:rsidR="003A6669" w:rsidRPr="003A6669" w:rsidRDefault="003A6669" w:rsidP="003A6669">
      <w:pPr>
        <w:ind w:firstLine="720"/>
        <w:jc w:val="both"/>
      </w:pPr>
      <w:r w:rsidRPr="003A6669">
        <w:t>The solution demonstrates the Zero Trust principle of "Never Trust, Always Verify" by ensuring that every privileged connection is individually authenticated, authorized, and securely brokered before access to protected infrastructure is granted.</w:t>
      </w:r>
    </w:p>
    <w:p w14:paraId="0C7F8670" w14:textId="77777777" w:rsidR="003A6669" w:rsidRPr="003A6669" w:rsidRDefault="003A6669" w:rsidP="003A6669">
      <w:pPr>
        <w:jc w:val="both"/>
        <w:rPr>
          <w:b/>
          <w:bCs/>
        </w:rPr>
      </w:pPr>
    </w:p>
    <w:p w14:paraId="13553E66" w14:textId="77777777" w:rsidR="003A6669" w:rsidRPr="00E700E9" w:rsidRDefault="003A6669" w:rsidP="003A6669">
      <w:pPr>
        <w:jc w:val="both"/>
        <w:rPr>
          <w:b/>
          <w:bCs/>
          <w:sz w:val="28"/>
          <w:szCs w:val="28"/>
        </w:rPr>
      </w:pPr>
      <w:r w:rsidRPr="00E700E9">
        <w:rPr>
          <w:b/>
          <w:bCs/>
          <w:sz w:val="28"/>
          <w:szCs w:val="28"/>
        </w:rPr>
        <w:t>Story 1.3: Functional Requirements</w:t>
      </w:r>
    </w:p>
    <w:p w14:paraId="48477C03" w14:textId="77777777" w:rsidR="003A6669" w:rsidRPr="003A6669" w:rsidRDefault="003A6669" w:rsidP="003A6669">
      <w:pPr>
        <w:pStyle w:val="ListParagraph"/>
        <w:numPr>
          <w:ilvl w:val="0"/>
          <w:numId w:val="18"/>
        </w:numPr>
        <w:jc w:val="both"/>
      </w:pPr>
      <w:r w:rsidRPr="003A6669">
        <w:t>Boundary Developer Mode shall provide centralized Controller and Worker services for privileged access management.</w:t>
      </w:r>
    </w:p>
    <w:p w14:paraId="796D5854" w14:textId="77777777" w:rsidR="003A6669" w:rsidRPr="003A6669" w:rsidRDefault="003A6669" w:rsidP="003A6669">
      <w:pPr>
        <w:pStyle w:val="ListParagraph"/>
        <w:numPr>
          <w:ilvl w:val="0"/>
          <w:numId w:val="18"/>
        </w:numPr>
        <w:jc w:val="both"/>
      </w:pPr>
      <w:r w:rsidRPr="003A6669">
        <w:t>The system shall authenticate administrators using the Boundary Password Authentication Method.</w:t>
      </w:r>
    </w:p>
    <w:p w14:paraId="72E2752A" w14:textId="77777777" w:rsidR="003A6669" w:rsidRPr="003A6669" w:rsidRDefault="003A6669" w:rsidP="003A6669">
      <w:pPr>
        <w:pStyle w:val="ListParagraph"/>
        <w:numPr>
          <w:ilvl w:val="0"/>
          <w:numId w:val="18"/>
        </w:numPr>
        <w:jc w:val="both"/>
      </w:pPr>
      <w:r w:rsidRPr="003A6669">
        <w:t>The solution shall deploy a protected Ubuntu SSH Server inside a Docker container.</w:t>
      </w:r>
    </w:p>
    <w:p w14:paraId="74B5C6C3" w14:textId="77777777" w:rsidR="003A6669" w:rsidRPr="003A6669" w:rsidRDefault="003A6669" w:rsidP="003A6669">
      <w:pPr>
        <w:pStyle w:val="ListParagraph"/>
        <w:numPr>
          <w:ilvl w:val="0"/>
          <w:numId w:val="18"/>
        </w:numPr>
        <w:jc w:val="both"/>
      </w:pPr>
      <w:r w:rsidRPr="003A6669">
        <w:t>The SSH service shall remain accessible only through the localhost interface (127.0.0.1:2222).</w:t>
      </w:r>
    </w:p>
    <w:p w14:paraId="7C972670" w14:textId="77777777" w:rsidR="003A6669" w:rsidRPr="003A6669" w:rsidRDefault="003A6669" w:rsidP="003A6669">
      <w:pPr>
        <w:pStyle w:val="ListParagraph"/>
        <w:numPr>
          <w:ilvl w:val="0"/>
          <w:numId w:val="18"/>
        </w:numPr>
        <w:jc w:val="both"/>
      </w:pPr>
      <w:r w:rsidRPr="003A6669">
        <w:t>Administrators shall create Host Catalogs, Static Hosts, Host Sets, and TCP Targets using the Boundary CLI.</w:t>
      </w:r>
    </w:p>
    <w:p w14:paraId="4DAAA3C7" w14:textId="77777777" w:rsidR="003A6669" w:rsidRPr="003A6669" w:rsidRDefault="003A6669" w:rsidP="003A6669">
      <w:pPr>
        <w:pStyle w:val="ListParagraph"/>
        <w:numPr>
          <w:ilvl w:val="0"/>
          <w:numId w:val="18"/>
        </w:numPr>
        <w:jc w:val="both"/>
      </w:pPr>
      <w:r w:rsidRPr="003A6669">
        <w:t>Boundary shall establish temporary encrypted SSH sessions to authorized infrastructure resources.</w:t>
      </w:r>
    </w:p>
    <w:p w14:paraId="2659E455" w14:textId="77777777" w:rsidR="003A6669" w:rsidRPr="003A6669" w:rsidRDefault="003A6669" w:rsidP="003A6669">
      <w:pPr>
        <w:pStyle w:val="ListParagraph"/>
        <w:numPr>
          <w:ilvl w:val="0"/>
          <w:numId w:val="18"/>
        </w:numPr>
        <w:jc w:val="both"/>
      </w:pPr>
      <w:r w:rsidRPr="003A6669">
        <w:t>Protected resources such as /root/flag.txt shall be accessible only after successful authentication and authorization.</w:t>
      </w:r>
    </w:p>
    <w:p w14:paraId="61995EF4" w14:textId="77777777" w:rsidR="003A6669" w:rsidRPr="003A6669" w:rsidRDefault="003A6669" w:rsidP="003A6669">
      <w:pPr>
        <w:pStyle w:val="ListParagraph"/>
        <w:numPr>
          <w:ilvl w:val="0"/>
          <w:numId w:val="18"/>
        </w:numPr>
        <w:jc w:val="both"/>
      </w:pPr>
      <w:r w:rsidRPr="003A6669">
        <w:t>All privileged access shall be brokered through HashiCorp Boundary rather than direct SSH connectivity.</w:t>
      </w:r>
    </w:p>
    <w:p w14:paraId="580F713D" w14:textId="77777777" w:rsidR="00CB52D7" w:rsidRDefault="00CB52D7" w:rsidP="003A6669">
      <w:pPr>
        <w:jc w:val="both"/>
        <w:rPr>
          <w:b/>
          <w:bCs/>
        </w:rPr>
      </w:pPr>
    </w:p>
    <w:p w14:paraId="53DC9AD2" w14:textId="27B4A44A" w:rsidR="003A6669" w:rsidRPr="00E700E9" w:rsidRDefault="003A6669" w:rsidP="003A6669">
      <w:pPr>
        <w:jc w:val="both"/>
        <w:rPr>
          <w:b/>
          <w:bCs/>
          <w:sz w:val="28"/>
          <w:szCs w:val="28"/>
        </w:rPr>
      </w:pPr>
      <w:r w:rsidRPr="00E700E9">
        <w:rPr>
          <w:b/>
          <w:bCs/>
          <w:sz w:val="28"/>
          <w:szCs w:val="28"/>
        </w:rPr>
        <w:t>Story 1.4: Non-Functional Requirements</w:t>
      </w:r>
    </w:p>
    <w:p w14:paraId="512C3E82" w14:textId="77777777" w:rsidR="003A6669" w:rsidRPr="003A6669" w:rsidRDefault="003A6669" w:rsidP="003A6669">
      <w:pPr>
        <w:jc w:val="both"/>
      </w:pPr>
      <w:r w:rsidRPr="003A6669">
        <w:rPr>
          <w:b/>
          <w:bCs/>
        </w:rPr>
        <w:t xml:space="preserve">Security: </w:t>
      </w:r>
      <w:r w:rsidRPr="003A6669">
        <w:t>Administrative access shall follow Zero Trust principles by requiring authentication and authorization before every privileged session.</w:t>
      </w:r>
    </w:p>
    <w:p w14:paraId="2966E15C" w14:textId="77777777" w:rsidR="003A6669" w:rsidRPr="003A6669" w:rsidRDefault="003A6669" w:rsidP="003A6669">
      <w:pPr>
        <w:jc w:val="both"/>
      </w:pPr>
      <w:r w:rsidRPr="003A6669">
        <w:rPr>
          <w:b/>
          <w:bCs/>
        </w:rPr>
        <w:t xml:space="preserve">Least Privilege: </w:t>
      </w:r>
      <w:r w:rsidRPr="003A6669">
        <w:t>Users shall receive only the minimum level of access required to perform administrative tasks.</w:t>
      </w:r>
    </w:p>
    <w:p w14:paraId="6AE061FB" w14:textId="77777777" w:rsidR="003A6669" w:rsidRPr="003A6669" w:rsidRDefault="003A6669" w:rsidP="003A6669">
      <w:pPr>
        <w:jc w:val="both"/>
      </w:pPr>
      <w:r w:rsidRPr="003A6669">
        <w:rPr>
          <w:b/>
          <w:bCs/>
        </w:rPr>
        <w:t xml:space="preserve">Infrastructure Isolation: </w:t>
      </w:r>
      <w:r w:rsidRPr="003A6669">
        <w:t>Protected SSH services shall remain inaccessible from external networks by binding only to the localhost interface.</w:t>
      </w:r>
    </w:p>
    <w:p w14:paraId="3D1BD90A" w14:textId="77777777" w:rsidR="003A6669" w:rsidRPr="003A6669" w:rsidRDefault="003A6669" w:rsidP="003A6669">
      <w:pPr>
        <w:jc w:val="both"/>
      </w:pPr>
      <w:r w:rsidRPr="003A6669">
        <w:rPr>
          <w:b/>
          <w:bCs/>
        </w:rPr>
        <w:t xml:space="preserve">Portability: </w:t>
      </w:r>
      <w:r w:rsidRPr="003A6669">
        <w:t>The entire implementation shall be deployable using Docker containers and HashiCorp Boundary Developer Mode.</w:t>
      </w:r>
    </w:p>
    <w:p w14:paraId="70621C09" w14:textId="77777777" w:rsidR="003A6669" w:rsidRPr="003A6669" w:rsidRDefault="003A6669" w:rsidP="003A6669">
      <w:pPr>
        <w:jc w:val="both"/>
      </w:pPr>
      <w:r w:rsidRPr="003A6669">
        <w:rPr>
          <w:b/>
          <w:bCs/>
        </w:rPr>
        <w:t xml:space="preserve">Maintainability: </w:t>
      </w:r>
      <w:r w:rsidRPr="003A6669">
        <w:t>Infrastructure resources shall be centrally managed through Boundary using logical resource organization.</w:t>
      </w:r>
    </w:p>
    <w:p w14:paraId="0B28E5FF" w14:textId="7EDA8971" w:rsidR="003A6669" w:rsidRPr="003A6669" w:rsidRDefault="003A6669" w:rsidP="003A6669">
      <w:pPr>
        <w:jc w:val="both"/>
      </w:pPr>
      <w:r w:rsidRPr="003A6669">
        <w:rPr>
          <w:b/>
          <w:bCs/>
        </w:rPr>
        <w:t xml:space="preserve">Scalability: </w:t>
      </w:r>
      <w:r w:rsidRPr="003A6669">
        <w:t>Additional infrastructure resources shall be integrated through Host Catalogs and Host Sets without significant architectural changes.</w:t>
      </w:r>
    </w:p>
    <w:p w14:paraId="33924800" w14:textId="3D91EC66" w:rsidR="00084DF6" w:rsidRDefault="00084DF6" w:rsidP="00106A69">
      <w:pPr>
        <w:rPr>
          <w:noProof/>
        </w:rPr>
      </w:pPr>
    </w:p>
    <w:p w14:paraId="077E24FB" w14:textId="77777777" w:rsidR="00106A69" w:rsidRPr="00106A69" w:rsidRDefault="00106A69" w:rsidP="00106A69">
      <w:pPr>
        <w:rPr>
          <w:b/>
          <w:bCs/>
          <w:noProof/>
          <w:sz w:val="28"/>
          <w:szCs w:val="28"/>
        </w:rPr>
      </w:pPr>
      <w:r w:rsidRPr="00106A69">
        <w:rPr>
          <w:b/>
          <w:bCs/>
          <w:noProof/>
          <w:sz w:val="28"/>
          <w:szCs w:val="28"/>
        </w:rPr>
        <w:t>Story 1.5: Technology Stack</w:t>
      </w:r>
    </w:p>
    <w:p w14:paraId="51506B8F" w14:textId="77777777" w:rsidR="00106A69" w:rsidRDefault="00106A69" w:rsidP="00106A69">
      <w:pPr>
        <w:ind w:firstLine="720"/>
        <w:jc w:val="both"/>
        <w:rPr>
          <w:noProof/>
        </w:rPr>
      </w:pPr>
      <w:r>
        <w:rPr>
          <w:noProof/>
        </w:rPr>
        <w:t>The implementation of Least Privilege Access using HashiCorp Boundary utilizes a combination of modern security tools, containerization technologies, and command-line utilities to establish a secure, identity-aware remote access solution. The selected technology stack enables the implementation of the Principle of Least Privilege while supporting Zero Trust Architecture through centralized privileged access management.</w:t>
      </w:r>
    </w:p>
    <w:p w14:paraId="47160E5D" w14:textId="1B4E6DE8" w:rsidR="00106A69" w:rsidRDefault="00106A69" w:rsidP="00106A69">
      <w:pPr>
        <w:rPr>
          <w:b/>
          <w:bCs/>
          <w:noProof/>
        </w:rPr>
      </w:pPr>
      <w:r w:rsidRPr="00106A69">
        <w:rPr>
          <w:b/>
          <w:bCs/>
          <w:noProof/>
        </w:rPr>
        <w:t>Technology Stack</w:t>
      </w:r>
    </w:p>
    <w:p w14:paraId="006E2861" w14:textId="224A0212" w:rsidR="00053501" w:rsidRPr="00106A69" w:rsidRDefault="00053501" w:rsidP="00053501">
      <w:pPr>
        <w:pStyle w:val="NoSpacing"/>
        <w:rPr>
          <w:noProof/>
        </w:rPr>
      </w:pPr>
      <w:r w:rsidRPr="00053501">
        <w:rPr>
          <w:noProof/>
        </w:rPr>
        <w:t>|</w:t>
      </w:r>
    </w:p>
    <w:tbl>
      <w:tblPr>
        <w:tblStyle w:val="GridTable5Dark-Accent4"/>
        <w:tblW w:w="0" w:type="auto"/>
        <w:jc w:val="center"/>
        <w:tblLook w:val="04A0" w:firstRow="1" w:lastRow="0" w:firstColumn="1" w:lastColumn="0" w:noHBand="0" w:noVBand="1"/>
      </w:tblPr>
      <w:tblGrid>
        <w:gridCol w:w="3662"/>
        <w:gridCol w:w="3662"/>
      </w:tblGrid>
      <w:tr w:rsidR="00053501" w14:paraId="6289CA03" w14:textId="77777777" w:rsidTr="000A3012">
        <w:trPr>
          <w:cnfStyle w:val="100000000000" w:firstRow="1" w:lastRow="0" w:firstColumn="0" w:lastColumn="0" w:oddVBand="0" w:evenVBand="0" w:oddHBand="0" w:evenHBand="0" w:firstRowFirstColumn="0" w:firstRowLastColumn="0" w:lastRowFirstColumn="0" w:lastRowLastColumn="0"/>
          <w:trHeight w:val="461"/>
          <w:jc w:val="center"/>
        </w:trPr>
        <w:tc>
          <w:tcPr>
            <w:cnfStyle w:val="001000000000" w:firstRow="0" w:lastRow="0" w:firstColumn="1" w:lastColumn="0" w:oddVBand="0" w:evenVBand="0" w:oddHBand="0" w:evenHBand="0" w:firstRowFirstColumn="0" w:firstRowLastColumn="0" w:lastRowFirstColumn="0" w:lastRowLastColumn="0"/>
            <w:tcW w:w="3662" w:type="dxa"/>
          </w:tcPr>
          <w:p w14:paraId="7F854E23" w14:textId="5E5557B7" w:rsidR="00053501" w:rsidRPr="000A3012" w:rsidRDefault="00053501" w:rsidP="000A3012">
            <w:pPr>
              <w:jc w:val="center"/>
              <w:rPr>
                <w:noProof/>
                <w:sz w:val="28"/>
                <w:szCs w:val="28"/>
              </w:rPr>
            </w:pPr>
            <w:r w:rsidRPr="000A3012">
              <w:rPr>
                <w:noProof/>
                <w:sz w:val="28"/>
                <w:szCs w:val="28"/>
              </w:rPr>
              <w:t>Component</w:t>
            </w:r>
          </w:p>
        </w:tc>
        <w:tc>
          <w:tcPr>
            <w:tcW w:w="3662" w:type="dxa"/>
          </w:tcPr>
          <w:p w14:paraId="381396B7" w14:textId="291EDAC5" w:rsidR="00053501" w:rsidRPr="00610109" w:rsidRDefault="00053501" w:rsidP="000A3012">
            <w:pPr>
              <w:jc w:val="center"/>
              <w:cnfStyle w:val="100000000000" w:firstRow="1" w:lastRow="0" w:firstColumn="0" w:lastColumn="0" w:oddVBand="0" w:evenVBand="0" w:oddHBand="0" w:evenHBand="0" w:firstRowFirstColumn="0" w:firstRowLastColumn="0" w:lastRowFirstColumn="0" w:lastRowLastColumn="0"/>
              <w:rPr>
                <w:noProof/>
                <w:sz w:val="28"/>
                <w:szCs w:val="28"/>
              </w:rPr>
            </w:pPr>
            <w:r w:rsidRPr="00610109">
              <w:rPr>
                <w:noProof/>
                <w:sz w:val="28"/>
                <w:szCs w:val="28"/>
              </w:rPr>
              <w:t>Technology Used</w:t>
            </w:r>
          </w:p>
        </w:tc>
      </w:tr>
      <w:tr w:rsidR="00053501" w14:paraId="067BF09E" w14:textId="77777777" w:rsidTr="000A3012">
        <w:trPr>
          <w:cnfStyle w:val="000000100000" w:firstRow="0" w:lastRow="0" w:firstColumn="0" w:lastColumn="0" w:oddVBand="0" w:evenVBand="0" w:oddHBand="1" w:evenHBand="0" w:firstRowFirstColumn="0" w:firstRowLastColumn="0" w:lastRowFirstColumn="0" w:lastRowLastColumn="0"/>
          <w:trHeight w:val="431"/>
          <w:jc w:val="center"/>
        </w:trPr>
        <w:tc>
          <w:tcPr>
            <w:cnfStyle w:val="001000000000" w:firstRow="0" w:lastRow="0" w:firstColumn="1" w:lastColumn="0" w:oddVBand="0" w:evenVBand="0" w:oddHBand="0" w:evenHBand="0" w:firstRowFirstColumn="0" w:firstRowLastColumn="0" w:lastRowFirstColumn="0" w:lastRowLastColumn="0"/>
            <w:tcW w:w="3662" w:type="dxa"/>
          </w:tcPr>
          <w:p w14:paraId="5B17C5A1" w14:textId="345D99C1" w:rsidR="00053501" w:rsidRDefault="00053501" w:rsidP="00053501">
            <w:pPr>
              <w:rPr>
                <w:noProof/>
              </w:rPr>
            </w:pPr>
            <w:r w:rsidRPr="00053501">
              <w:rPr>
                <w:noProof/>
              </w:rPr>
              <w:t xml:space="preserve">Access Management      </w:t>
            </w:r>
          </w:p>
        </w:tc>
        <w:tc>
          <w:tcPr>
            <w:tcW w:w="3662" w:type="dxa"/>
          </w:tcPr>
          <w:p w14:paraId="3A05AAF3" w14:textId="52A1B5D3" w:rsidR="00053501" w:rsidRPr="00610109" w:rsidRDefault="00B41658" w:rsidP="000A3012">
            <w:pPr>
              <w:jc w:val="center"/>
              <w:cnfStyle w:val="000000100000" w:firstRow="0" w:lastRow="0" w:firstColumn="0" w:lastColumn="0" w:oddVBand="0" w:evenVBand="0" w:oddHBand="1" w:evenHBand="0" w:firstRowFirstColumn="0" w:firstRowLastColumn="0" w:lastRowFirstColumn="0" w:lastRowLastColumn="0"/>
              <w:rPr>
                <w:b/>
                <w:bCs/>
                <w:noProof/>
              </w:rPr>
            </w:pPr>
            <w:r w:rsidRPr="00610109">
              <w:rPr>
                <w:b/>
                <w:bCs/>
                <w:noProof/>
              </w:rPr>
              <w:t>HashiCorp Boundary</w:t>
            </w:r>
          </w:p>
        </w:tc>
      </w:tr>
      <w:tr w:rsidR="00053501" w14:paraId="1B8CDFFF" w14:textId="77777777" w:rsidTr="000A3012">
        <w:trPr>
          <w:trHeight w:val="461"/>
          <w:jc w:val="center"/>
        </w:trPr>
        <w:tc>
          <w:tcPr>
            <w:cnfStyle w:val="001000000000" w:firstRow="0" w:lastRow="0" w:firstColumn="1" w:lastColumn="0" w:oddVBand="0" w:evenVBand="0" w:oddHBand="0" w:evenHBand="0" w:firstRowFirstColumn="0" w:firstRowLastColumn="0" w:lastRowFirstColumn="0" w:lastRowLastColumn="0"/>
            <w:tcW w:w="3662" w:type="dxa"/>
          </w:tcPr>
          <w:p w14:paraId="5BCA83AF" w14:textId="31F28BDA" w:rsidR="00053501" w:rsidRDefault="00B41658" w:rsidP="00053501">
            <w:pPr>
              <w:rPr>
                <w:noProof/>
              </w:rPr>
            </w:pPr>
            <w:r w:rsidRPr="00053501">
              <w:rPr>
                <w:noProof/>
              </w:rPr>
              <w:t xml:space="preserve">Containerization       </w:t>
            </w:r>
          </w:p>
        </w:tc>
        <w:tc>
          <w:tcPr>
            <w:tcW w:w="3662" w:type="dxa"/>
          </w:tcPr>
          <w:p w14:paraId="032AC9D0" w14:textId="20C93C1E" w:rsidR="00053501" w:rsidRPr="00610109" w:rsidRDefault="00B41658" w:rsidP="000A3012">
            <w:pPr>
              <w:jc w:val="center"/>
              <w:cnfStyle w:val="000000000000" w:firstRow="0" w:lastRow="0" w:firstColumn="0" w:lastColumn="0" w:oddVBand="0" w:evenVBand="0" w:oddHBand="0" w:evenHBand="0" w:firstRowFirstColumn="0" w:firstRowLastColumn="0" w:lastRowFirstColumn="0" w:lastRowLastColumn="0"/>
              <w:rPr>
                <w:b/>
                <w:bCs/>
                <w:noProof/>
              </w:rPr>
            </w:pPr>
            <w:r w:rsidRPr="00610109">
              <w:rPr>
                <w:b/>
                <w:bCs/>
                <w:noProof/>
              </w:rPr>
              <w:t>Docker Desktop</w:t>
            </w:r>
          </w:p>
        </w:tc>
      </w:tr>
      <w:tr w:rsidR="00053501" w14:paraId="2FAD0D25" w14:textId="77777777" w:rsidTr="000A3012">
        <w:trPr>
          <w:cnfStyle w:val="000000100000" w:firstRow="0" w:lastRow="0" w:firstColumn="0" w:lastColumn="0" w:oddVBand="0" w:evenVBand="0" w:oddHBand="1" w:evenHBand="0" w:firstRowFirstColumn="0" w:firstRowLastColumn="0" w:lastRowFirstColumn="0" w:lastRowLastColumn="0"/>
          <w:trHeight w:val="922"/>
          <w:jc w:val="center"/>
        </w:trPr>
        <w:tc>
          <w:tcPr>
            <w:cnfStyle w:val="001000000000" w:firstRow="0" w:lastRow="0" w:firstColumn="1" w:lastColumn="0" w:oddVBand="0" w:evenVBand="0" w:oddHBand="0" w:evenHBand="0" w:firstRowFirstColumn="0" w:firstRowLastColumn="0" w:lastRowFirstColumn="0" w:lastRowLastColumn="0"/>
            <w:tcW w:w="3662" w:type="dxa"/>
          </w:tcPr>
          <w:p w14:paraId="0679EC4B" w14:textId="71D4684C" w:rsidR="00053501" w:rsidRDefault="00B41658" w:rsidP="00053501">
            <w:pPr>
              <w:rPr>
                <w:noProof/>
              </w:rPr>
            </w:pPr>
            <w:r w:rsidRPr="00053501">
              <w:rPr>
                <w:noProof/>
              </w:rPr>
              <w:t xml:space="preserve">Protected Server       </w:t>
            </w:r>
          </w:p>
        </w:tc>
        <w:tc>
          <w:tcPr>
            <w:tcW w:w="3662" w:type="dxa"/>
          </w:tcPr>
          <w:p w14:paraId="0E6ABBA3" w14:textId="67FBEF36" w:rsidR="00053501" w:rsidRPr="00610109" w:rsidRDefault="00B41658" w:rsidP="000A3012">
            <w:pPr>
              <w:jc w:val="center"/>
              <w:cnfStyle w:val="000000100000" w:firstRow="0" w:lastRow="0" w:firstColumn="0" w:lastColumn="0" w:oddVBand="0" w:evenVBand="0" w:oddHBand="1" w:evenHBand="0" w:firstRowFirstColumn="0" w:firstRowLastColumn="0" w:lastRowFirstColumn="0" w:lastRowLastColumn="0"/>
              <w:rPr>
                <w:b/>
                <w:bCs/>
                <w:noProof/>
              </w:rPr>
            </w:pPr>
            <w:r w:rsidRPr="00610109">
              <w:rPr>
                <w:b/>
                <w:bCs/>
                <w:noProof/>
              </w:rPr>
              <w:t>Ubuntu SSH Server (`rastasheep/ubuntu-sshd:18.04`)</w:t>
            </w:r>
          </w:p>
        </w:tc>
      </w:tr>
      <w:tr w:rsidR="00053501" w14:paraId="43912B2A" w14:textId="77777777" w:rsidTr="000A3012">
        <w:trPr>
          <w:trHeight w:val="431"/>
          <w:jc w:val="center"/>
        </w:trPr>
        <w:tc>
          <w:tcPr>
            <w:cnfStyle w:val="001000000000" w:firstRow="0" w:lastRow="0" w:firstColumn="1" w:lastColumn="0" w:oddVBand="0" w:evenVBand="0" w:oddHBand="0" w:evenHBand="0" w:firstRowFirstColumn="0" w:firstRowLastColumn="0" w:lastRowFirstColumn="0" w:lastRowLastColumn="0"/>
            <w:tcW w:w="3662" w:type="dxa"/>
          </w:tcPr>
          <w:p w14:paraId="1CDE0F5F" w14:textId="74A7E6C9" w:rsidR="00053501" w:rsidRDefault="00B41658" w:rsidP="00053501">
            <w:pPr>
              <w:rPr>
                <w:noProof/>
              </w:rPr>
            </w:pPr>
            <w:r w:rsidRPr="00053501">
              <w:rPr>
                <w:noProof/>
              </w:rPr>
              <w:t xml:space="preserve">Authentication         </w:t>
            </w:r>
          </w:p>
        </w:tc>
        <w:tc>
          <w:tcPr>
            <w:tcW w:w="3662" w:type="dxa"/>
          </w:tcPr>
          <w:p w14:paraId="0E007B91" w14:textId="631403EB" w:rsidR="00053501" w:rsidRPr="00610109" w:rsidRDefault="00B41658" w:rsidP="000A3012">
            <w:pPr>
              <w:jc w:val="center"/>
              <w:cnfStyle w:val="000000000000" w:firstRow="0" w:lastRow="0" w:firstColumn="0" w:lastColumn="0" w:oddVBand="0" w:evenVBand="0" w:oddHBand="0" w:evenHBand="0" w:firstRowFirstColumn="0" w:firstRowLastColumn="0" w:lastRowFirstColumn="0" w:lastRowLastColumn="0"/>
              <w:rPr>
                <w:b/>
                <w:bCs/>
                <w:noProof/>
              </w:rPr>
            </w:pPr>
            <w:r w:rsidRPr="00610109">
              <w:rPr>
                <w:b/>
                <w:bCs/>
                <w:noProof/>
              </w:rPr>
              <w:t>Boundary Password Authentication</w:t>
            </w:r>
          </w:p>
        </w:tc>
      </w:tr>
      <w:tr w:rsidR="00053501" w14:paraId="4AACDB47" w14:textId="77777777" w:rsidTr="000A3012">
        <w:trPr>
          <w:cnfStyle w:val="000000100000" w:firstRow="0" w:lastRow="0" w:firstColumn="0" w:lastColumn="0" w:oddVBand="0" w:evenVBand="0" w:oddHBand="1" w:evenHBand="0" w:firstRowFirstColumn="0" w:firstRowLastColumn="0" w:lastRowFirstColumn="0" w:lastRowLastColumn="0"/>
          <w:trHeight w:val="461"/>
          <w:jc w:val="center"/>
        </w:trPr>
        <w:tc>
          <w:tcPr>
            <w:cnfStyle w:val="001000000000" w:firstRow="0" w:lastRow="0" w:firstColumn="1" w:lastColumn="0" w:oddVBand="0" w:evenVBand="0" w:oddHBand="0" w:evenHBand="0" w:firstRowFirstColumn="0" w:firstRowLastColumn="0" w:lastRowFirstColumn="0" w:lastRowLastColumn="0"/>
            <w:tcW w:w="3662" w:type="dxa"/>
          </w:tcPr>
          <w:p w14:paraId="3331BAA8" w14:textId="4F528510" w:rsidR="00053501" w:rsidRDefault="00B41658" w:rsidP="00053501">
            <w:pPr>
              <w:rPr>
                <w:noProof/>
              </w:rPr>
            </w:pPr>
            <w:r w:rsidRPr="00053501">
              <w:rPr>
                <w:noProof/>
              </w:rPr>
              <w:t>Command Line Interface</w:t>
            </w:r>
          </w:p>
        </w:tc>
        <w:tc>
          <w:tcPr>
            <w:tcW w:w="3662" w:type="dxa"/>
          </w:tcPr>
          <w:p w14:paraId="15D2950D" w14:textId="11E730FB" w:rsidR="00053501" w:rsidRPr="00610109" w:rsidRDefault="00B41658" w:rsidP="000A3012">
            <w:pPr>
              <w:jc w:val="center"/>
              <w:cnfStyle w:val="000000100000" w:firstRow="0" w:lastRow="0" w:firstColumn="0" w:lastColumn="0" w:oddVBand="0" w:evenVBand="0" w:oddHBand="1" w:evenHBand="0" w:firstRowFirstColumn="0" w:firstRowLastColumn="0" w:lastRowFirstColumn="0" w:lastRowLastColumn="0"/>
              <w:rPr>
                <w:b/>
                <w:bCs/>
                <w:noProof/>
              </w:rPr>
            </w:pPr>
            <w:r w:rsidRPr="00610109">
              <w:rPr>
                <w:b/>
                <w:bCs/>
                <w:noProof/>
              </w:rPr>
              <w:t>Boundary CLI</w:t>
            </w:r>
          </w:p>
        </w:tc>
      </w:tr>
      <w:tr w:rsidR="00053501" w14:paraId="4E19EDF0" w14:textId="77777777" w:rsidTr="000A3012">
        <w:trPr>
          <w:trHeight w:val="431"/>
          <w:jc w:val="center"/>
        </w:trPr>
        <w:tc>
          <w:tcPr>
            <w:cnfStyle w:val="001000000000" w:firstRow="0" w:lastRow="0" w:firstColumn="1" w:lastColumn="0" w:oddVBand="0" w:evenVBand="0" w:oddHBand="0" w:evenHBand="0" w:firstRowFirstColumn="0" w:firstRowLastColumn="0" w:lastRowFirstColumn="0" w:lastRowLastColumn="0"/>
            <w:tcW w:w="3662" w:type="dxa"/>
          </w:tcPr>
          <w:p w14:paraId="64651E8A" w14:textId="0E0C4112" w:rsidR="00053501" w:rsidRDefault="00B41658" w:rsidP="00053501">
            <w:pPr>
              <w:rPr>
                <w:noProof/>
              </w:rPr>
            </w:pPr>
            <w:r w:rsidRPr="00053501">
              <w:rPr>
                <w:noProof/>
              </w:rPr>
              <w:t xml:space="preserve">Terminal               </w:t>
            </w:r>
          </w:p>
        </w:tc>
        <w:tc>
          <w:tcPr>
            <w:tcW w:w="3662" w:type="dxa"/>
          </w:tcPr>
          <w:p w14:paraId="1651759E" w14:textId="6D4EC228" w:rsidR="00053501" w:rsidRPr="00610109" w:rsidRDefault="00B41658" w:rsidP="000A3012">
            <w:pPr>
              <w:jc w:val="center"/>
              <w:cnfStyle w:val="000000000000" w:firstRow="0" w:lastRow="0" w:firstColumn="0" w:lastColumn="0" w:oddVBand="0" w:evenVBand="0" w:oddHBand="0" w:evenHBand="0" w:firstRowFirstColumn="0" w:firstRowLastColumn="0" w:lastRowFirstColumn="0" w:lastRowLastColumn="0"/>
              <w:rPr>
                <w:b/>
                <w:bCs/>
                <w:noProof/>
              </w:rPr>
            </w:pPr>
            <w:r w:rsidRPr="00610109">
              <w:rPr>
                <w:b/>
                <w:bCs/>
                <w:noProof/>
              </w:rPr>
              <w:t>Windows PowerShell</w:t>
            </w:r>
          </w:p>
        </w:tc>
      </w:tr>
      <w:tr w:rsidR="00053501" w14:paraId="53C4159F" w14:textId="77777777" w:rsidTr="000A3012">
        <w:trPr>
          <w:cnfStyle w:val="000000100000" w:firstRow="0" w:lastRow="0" w:firstColumn="0" w:lastColumn="0" w:oddVBand="0" w:evenVBand="0" w:oddHBand="1" w:evenHBand="0" w:firstRowFirstColumn="0" w:firstRowLastColumn="0" w:lastRowFirstColumn="0" w:lastRowLastColumn="0"/>
          <w:trHeight w:val="461"/>
          <w:jc w:val="center"/>
        </w:trPr>
        <w:tc>
          <w:tcPr>
            <w:cnfStyle w:val="001000000000" w:firstRow="0" w:lastRow="0" w:firstColumn="1" w:lastColumn="0" w:oddVBand="0" w:evenVBand="0" w:oddHBand="0" w:evenHBand="0" w:firstRowFirstColumn="0" w:firstRowLastColumn="0" w:lastRowFirstColumn="0" w:lastRowLastColumn="0"/>
            <w:tcW w:w="3662" w:type="dxa"/>
          </w:tcPr>
          <w:p w14:paraId="53C9EB39" w14:textId="7DECBA04" w:rsidR="00053501" w:rsidRDefault="00B41658" w:rsidP="00053501">
            <w:pPr>
              <w:rPr>
                <w:noProof/>
              </w:rPr>
            </w:pPr>
            <w:r w:rsidRPr="00053501">
              <w:rPr>
                <w:noProof/>
              </w:rPr>
              <w:t xml:space="preserve">Secure Communication   </w:t>
            </w:r>
          </w:p>
        </w:tc>
        <w:tc>
          <w:tcPr>
            <w:tcW w:w="3662" w:type="dxa"/>
          </w:tcPr>
          <w:p w14:paraId="0451DE26" w14:textId="3A0C53AC" w:rsidR="00053501" w:rsidRPr="00610109" w:rsidRDefault="00B41658" w:rsidP="000A3012">
            <w:pPr>
              <w:jc w:val="center"/>
              <w:cnfStyle w:val="000000100000" w:firstRow="0" w:lastRow="0" w:firstColumn="0" w:lastColumn="0" w:oddVBand="0" w:evenVBand="0" w:oddHBand="1" w:evenHBand="0" w:firstRowFirstColumn="0" w:firstRowLastColumn="0" w:lastRowFirstColumn="0" w:lastRowLastColumn="0"/>
              <w:rPr>
                <w:b/>
                <w:bCs/>
                <w:noProof/>
              </w:rPr>
            </w:pPr>
            <w:r w:rsidRPr="00610109">
              <w:rPr>
                <w:b/>
                <w:bCs/>
                <w:noProof/>
              </w:rPr>
              <w:t>SSH</w:t>
            </w:r>
          </w:p>
        </w:tc>
      </w:tr>
      <w:tr w:rsidR="00053501" w14:paraId="154CEFFE" w14:textId="77777777" w:rsidTr="000A3012">
        <w:trPr>
          <w:trHeight w:val="431"/>
          <w:jc w:val="center"/>
        </w:trPr>
        <w:tc>
          <w:tcPr>
            <w:cnfStyle w:val="001000000000" w:firstRow="0" w:lastRow="0" w:firstColumn="1" w:lastColumn="0" w:oddVBand="0" w:evenVBand="0" w:oddHBand="0" w:evenHBand="0" w:firstRowFirstColumn="0" w:firstRowLastColumn="0" w:lastRowFirstColumn="0" w:lastRowLastColumn="0"/>
            <w:tcW w:w="3662" w:type="dxa"/>
          </w:tcPr>
          <w:p w14:paraId="247E48FC" w14:textId="44DCCB32" w:rsidR="00053501" w:rsidRDefault="000A3012" w:rsidP="00053501">
            <w:pPr>
              <w:rPr>
                <w:noProof/>
              </w:rPr>
            </w:pPr>
            <w:r w:rsidRPr="00053501">
              <w:rPr>
                <w:noProof/>
              </w:rPr>
              <w:t xml:space="preserve">Host Operating System  </w:t>
            </w:r>
          </w:p>
        </w:tc>
        <w:tc>
          <w:tcPr>
            <w:tcW w:w="3662" w:type="dxa"/>
          </w:tcPr>
          <w:p w14:paraId="1BC2A552" w14:textId="017B627C" w:rsidR="000A3012" w:rsidRPr="00610109" w:rsidRDefault="000A3012" w:rsidP="000A3012">
            <w:pPr>
              <w:jc w:val="center"/>
              <w:cnfStyle w:val="000000000000" w:firstRow="0" w:lastRow="0" w:firstColumn="0" w:lastColumn="0" w:oddVBand="0" w:evenVBand="0" w:oddHBand="0" w:evenHBand="0" w:firstRowFirstColumn="0" w:firstRowLastColumn="0" w:lastRowFirstColumn="0" w:lastRowLastColumn="0"/>
              <w:rPr>
                <w:b/>
                <w:bCs/>
                <w:noProof/>
              </w:rPr>
            </w:pPr>
            <w:r w:rsidRPr="00610109">
              <w:rPr>
                <w:b/>
                <w:bCs/>
                <w:noProof/>
              </w:rPr>
              <w:t>Windows 11</w:t>
            </w:r>
          </w:p>
        </w:tc>
      </w:tr>
    </w:tbl>
    <w:p w14:paraId="4EB57B07" w14:textId="77777777" w:rsidR="00AE19AB" w:rsidRDefault="00AE19AB" w:rsidP="00084DF6">
      <w:pPr>
        <w:jc w:val="both"/>
      </w:pPr>
    </w:p>
    <w:p w14:paraId="5C6CCF30" w14:textId="0F037EFF" w:rsidR="00084DF6" w:rsidRPr="00582697" w:rsidRDefault="00084DF6" w:rsidP="00E502D3">
      <w:pPr>
        <w:pStyle w:val="Title"/>
      </w:pPr>
      <w:r w:rsidRPr="00582697">
        <w:t xml:space="preserve">Epic 2 – </w:t>
      </w:r>
      <w:r w:rsidR="00BE20CA" w:rsidRPr="00BE20CA">
        <w:t>HashiCorp Boundary Developer Environment</w:t>
      </w:r>
    </w:p>
    <w:p w14:paraId="259C9632" w14:textId="142BA759" w:rsidR="00CB52D7" w:rsidRDefault="00CB52D7" w:rsidP="00BE20CA">
      <w:pPr>
        <w:ind w:firstLine="720"/>
        <w:jc w:val="both"/>
      </w:pPr>
      <w:r w:rsidRPr="00BE20CA">
        <w:t>This Epic covers the deployment and configuration of HashiCorp Boundary as the centralized privileged access management platform for the Least Privilege Access system. HashiCorp Boundary handles administrator authentication, resource management, secure session brokering, and temporary SSH access to protected infrastructure. The Boundary Developer Server is executed locally and automatically provisions the Controller, Worker, Authentication Method, administrative credentials, and project scope required for configuring secure access resources.</w:t>
      </w:r>
    </w:p>
    <w:p w14:paraId="7D9BD76F" w14:textId="77777777" w:rsidR="00BE20CA" w:rsidRPr="00BE20CA" w:rsidRDefault="00BE20CA" w:rsidP="00BE20CA">
      <w:pPr>
        <w:ind w:firstLine="720"/>
        <w:jc w:val="both"/>
      </w:pPr>
    </w:p>
    <w:p w14:paraId="033ABEC8" w14:textId="77777777" w:rsidR="00CB52D7" w:rsidRPr="009C2E60" w:rsidRDefault="00CB52D7" w:rsidP="00CB52D7">
      <w:pPr>
        <w:jc w:val="both"/>
        <w:rPr>
          <w:b/>
          <w:bCs/>
          <w:sz w:val="28"/>
          <w:szCs w:val="28"/>
        </w:rPr>
      </w:pPr>
      <w:r w:rsidRPr="009C2E60">
        <w:rPr>
          <w:b/>
          <w:bCs/>
          <w:sz w:val="28"/>
          <w:szCs w:val="28"/>
        </w:rPr>
        <w:t>Story 2.1: Boundary Developer Server Initialization</w:t>
      </w:r>
    </w:p>
    <w:p w14:paraId="7580168E" w14:textId="77777777" w:rsidR="00CB52D7" w:rsidRPr="00BE20CA" w:rsidRDefault="00CB52D7" w:rsidP="00BE20CA">
      <w:pPr>
        <w:ind w:firstLine="720"/>
        <w:jc w:val="both"/>
      </w:pPr>
      <w:r w:rsidRPr="00BE20CA">
        <w:t>The HashiCorp Boundary Developer Server provides a lightweight demonstration environment for configuring secure remote access. Unlike a production deployment, Developer Mode automatically provisions all core Boundary components, including the Controller, Worker, Authentication Method, Organization Scope, Project Scope, and default administrative credentials.</w:t>
      </w:r>
    </w:p>
    <w:p w14:paraId="44C5187F" w14:textId="77777777" w:rsidR="00CB52D7" w:rsidRPr="00BE20CA" w:rsidRDefault="00CB52D7" w:rsidP="00BE20CA">
      <w:pPr>
        <w:ind w:firstLine="720"/>
        <w:jc w:val="both"/>
      </w:pPr>
      <w:r w:rsidRPr="00BE20CA">
        <w:t>The Boundary Controller is responsible for authentication, authorization, resource management, and session lifecycle management, while the Worker securely brokers connections between authenticated administrators and protected infrastructure resources.</w:t>
      </w:r>
    </w:p>
    <w:p w14:paraId="1CA1A69B" w14:textId="77777777" w:rsidR="00CB52D7" w:rsidRPr="00BE20CA" w:rsidRDefault="00CB52D7" w:rsidP="00BE20CA">
      <w:pPr>
        <w:ind w:firstLine="720"/>
        <w:jc w:val="both"/>
      </w:pPr>
      <w:r w:rsidRPr="00BE20CA">
        <w:t>Upon successful initialization, Boundary displays the generated Authentication Method ID, administrative username, password, organization scope, and project scope. These automatically generated resources are utilized throughout the remaining implementation to configure secure access to the protected SSH server.</w:t>
      </w:r>
    </w:p>
    <w:p w14:paraId="00813AD1" w14:textId="03317034" w:rsidR="00CB52D7" w:rsidRPr="00CB52D7" w:rsidRDefault="00E700E9" w:rsidP="00E700E9">
      <w:pPr>
        <w:jc w:val="center"/>
        <w:rPr>
          <w:b/>
          <w:bCs/>
        </w:rPr>
      </w:pPr>
      <w:r w:rsidRPr="00FF038B">
        <w:rPr>
          <w:noProof/>
        </w:rPr>
        <w:drawing>
          <wp:inline distT="0" distB="0" distL="0" distR="0" wp14:anchorId="1AAA1E1C" wp14:editId="0B51D9E4">
            <wp:extent cx="5019789" cy="3137228"/>
            <wp:effectExtent l="0" t="0" r="0" b="6350"/>
            <wp:docPr id="200150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95581" name=""/>
                    <pic:cNvPicPr/>
                  </pic:nvPicPr>
                  <pic:blipFill>
                    <a:blip r:embed="rId9"/>
                    <a:stretch>
                      <a:fillRect/>
                    </a:stretch>
                  </pic:blipFill>
                  <pic:spPr>
                    <a:xfrm>
                      <a:off x="0" y="0"/>
                      <a:ext cx="5027822" cy="3142249"/>
                    </a:xfrm>
                    <a:prstGeom prst="rect">
                      <a:avLst/>
                    </a:prstGeom>
                  </pic:spPr>
                </pic:pic>
              </a:graphicData>
            </a:graphic>
          </wp:inline>
        </w:drawing>
      </w:r>
    </w:p>
    <w:p w14:paraId="78BA015F" w14:textId="77777777" w:rsidR="00CB52D7" w:rsidRPr="00CB52D7" w:rsidRDefault="00CB52D7" w:rsidP="00BE20CA">
      <w:pPr>
        <w:jc w:val="center"/>
        <w:rPr>
          <w:b/>
          <w:bCs/>
        </w:rPr>
      </w:pPr>
      <w:r w:rsidRPr="00CB52D7">
        <w:rPr>
          <w:b/>
          <w:bCs/>
        </w:rPr>
        <w:t>Figure 2.1: HashiCorp Boundary Developer Server Initialization</w:t>
      </w:r>
    </w:p>
    <w:p w14:paraId="5733676E" w14:textId="77777777" w:rsidR="00CB52D7" w:rsidRPr="00BE20CA" w:rsidRDefault="00CB52D7" w:rsidP="00CB52D7">
      <w:pPr>
        <w:jc w:val="both"/>
      </w:pPr>
      <w:r w:rsidRPr="00BE20CA">
        <w:t>This figure illustrates the successful initialization of the HashiCorp Boundary Developer Server. The console output displays the generated administrative credentials, Authentication Method ID, Organization Scope, and Project Scope required for configuring secure access resources.</w:t>
      </w:r>
    </w:p>
    <w:p w14:paraId="6C0A630B" w14:textId="77777777" w:rsidR="00BE20CA" w:rsidRDefault="00BE20CA" w:rsidP="00CB52D7">
      <w:pPr>
        <w:jc w:val="both"/>
        <w:rPr>
          <w:b/>
          <w:bCs/>
        </w:rPr>
      </w:pPr>
    </w:p>
    <w:p w14:paraId="0872E2B9" w14:textId="191F97AC" w:rsidR="00CB52D7" w:rsidRPr="009C2E60" w:rsidRDefault="00CB52D7" w:rsidP="00CB52D7">
      <w:pPr>
        <w:jc w:val="both"/>
        <w:rPr>
          <w:b/>
          <w:bCs/>
          <w:sz w:val="28"/>
          <w:szCs w:val="28"/>
        </w:rPr>
      </w:pPr>
      <w:r w:rsidRPr="009C2E60">
        <w:rPr>
          <w:b/>
          <w:bCs/>
          <w:sz w:val="28"/>
          <w:szCs w:val="28"/>
        </w:rPr>
        <w:t>Story 2.2: Deployment of Protected SSH Server</w:t>
      </w:r>
    </w:p>
    <w:p w14:paraId="0A6D136E" w14:textId="77777777" w:rsidR="00CB52D7" w:rsidRPr="00BE20CA" w:rsidRDefault="00CB52D7" w:rsidP="00BE20CA">
      <w:pPr>
        <w:ind w:firstLine="720"/>
        <w:jc w:val="both"/>
      </w:pPr>
      <w:r w:rsidRPr="00BE20CA">
        <w:t>To simulate an internal enterprise server, an Ubuntu SSH Server is deployed using Docker Desktop. The Docker container hosts the SSH service on port 22, while the host machine maps the service exclusively to 127.0.0.1:2222. Restricting the service to the localhost interface prevents direct external access and ensures that all privileged administrative sessions are established through HashiCorp Boundary.</w:t>
      </w:r>
    </w:p>
    <w:p w14:paraId="2E3FAE25" w14:textId="77777777" w:rsidR="00CB52D7" w:rsidRPr="00BE20CA" w:rsidRDefault="00CB52D7" w:rsidP="00BE20CA">
      <w:pPr>
        <w:ind w:firstLine="720"/>
        <w:jc w:val="both"/>
      </w:pPr>
      <w:r w:rsidRPr="00BE20CA">
        <w:t>A protected demonstration file (/root/flag.txt) is subsequently created within the Docker container. This file represents confidential infrastructure data that can only be accessed after successful authentication and authorization through Boundary.</w:t>
      </w:r>
    </w:p>
    <w:p w14:paraId="4E5CEBCE" w14:textId="77777777" w:rsidR="00CB52D7" w:rsidRPr="00BE20CA" w:rsidRDefault="00CB52D7" w:rsidP="00BE20CA">
      <w:pPr>
        <w:ind w:firstLine="720"/>
        <w:jc w:val="both"/>
      </w:pPr>
      <w:r w:rsidRPr="00BE20CA">
        <w:t>The Docker container provides an isolated execution environment that accurately represents an enterprise infrastructure resource while maintaining a simplified development environment suitable for demonstrating Least Privilege Access.</w:t>
      </w:r>
    </w:p>
    <w:p w14:paraId="5DCF2649" w14:textId="51191111" w:rsidR="00CB52D7" w:rsidRDefault="00F66844" w:rsidP="00F66844">
      <w:pPr>
        <w:jc w:val="center"/>
        <w:rPr>
          <w:b/>
          <w:bCs/>
        </w:rPr>
      </w:pPr>
      <w:r w:rsidRPr="006E3FE6">
        <w:rPr>
          <w:noProof/>
        </w:rPr>
        <w:drawing>
          <wp:inline distT="0" distB="0" distL="0" distR="0" wp14:anchorId="49B0A931" wp14:editId="1957ABD9">
            <wp:extent cx="4831649" cy="3019647"/>
            <wp:effectExtent l="0" t="0" r="7620" b="0"/>
            <wp:docPr id="36574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22516" name=""/>
                    <pic:cNvPicPr/>
                  </pic:nvPicPr>
                  <pic:blipFill>
                    <a:blip r:embed="rId10"/>
                    <a:stretch>
                      <a:fillRect/>
                    </a:stretch>
                  </pic:blipFill>
                  <pic:spPr>
                    <a:xfrm>
                      <a:off x="0" y="0"/>
                      <a:ext cx="4849224" cy="3030631"/>
                    </a:xfrm>
                    <a:prstGeom prst="rect">
                      <a:avLst/>
                    </a:prstGeom>
                  </pic:spPr>
                </pic:pic>
              </a:graphicData>
            </a:graphic>
          </wp:inline>
        </w:drawing>
      </w:r>
    </w:p>
    <w:p w14:paraId="6EFCA04C" w14:textId="77777777" w:rsidR="00CB52D7" w:rsidRPr="00CB52D7" w:rsidRDefault="00CB52D7" w:rsidP="00E700E9">
      <w:pPr>
        <w:jc w:val="center"/>
        <w:rPr>
          <w:b/>
          <w:bCs/>
        </w:rPr>
      </w:pPr>
      <w:r w:rsidRPr="00CB52D7">
        <w:rPr>
          <w:b/>
          <w:bCs/>
        </w:rPr>
        <w:t>Figure 2.2: Deployment of Ubuntu SSH Server using Docker</w:t>
      </w:r>
    </w:p>
    <w:p w14:paraId="186FF185" w14:textId="77777777" w:rsidR="00CB52D7" w:rsidRPr="00E700E9" w:rsidRDefault="00CB52D7" w:rsidP="00CB52D7">
      <w:pPr>
        <w:jc w:val="both"/>
      </w:pPr>
      <w:r w:rsidRPr="00E700E9">
        <w:t>This figure illustrates the successful deployment of the Ubuntu SSH Server inside a Docker container. The SSH service is configured to listen internally on port 22 while remaining accessible only through localhost port 2222.</w:t>
      </w:r>
    </w:p>
    <w:p w14:paraId="1369405A" w14:textId="22568954" w:rsidR="00E700E9" w:rsidRDefault="00F66844" w:rsidP="00E700E9">
      <w:pPr>
        <w:jc w:val="center"/>
        <w:rPr>
          <w:rFonts w:ascii="Segoe UI Emoji" w:hAnsi="Segoe UI Emoji" w:cs="Segoe UI Emoji"/>
          <w:b/>
          <w:bCs/>
        </w:rPr>
      </w:pPr>
      <w:r w:rsidRPr="00F21AC1">
        <w:rPr>
          <w:noProof/>
        </w:rPr>
        <w:drawing>
          <wp:inline distT="0" distB="0" distL="0" distR="0" wp14:anchorId="6CDF1416" wp14:editId="45126F27">
            <wp:extent cx="4861547" cy="3038333"/>
            <wp:effectExtent l="0" t="0" r="0" b="0"/>
            <wp:docPr id="5933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10016" name=""/>
                    <pic:cNvPicPr/>
                  </pic:nvPicPr>
                  <pic:blipFill>
                    <a:blip r:embed="rId11"/>
                    <a:stretch>
                      <a:fillRect/>
                    </a:stretch>
                  </pic:blipFill>
                  <pic:spPr>
                    <a:xfrm>
                      <a:off x="0" y="0"/>
                      <a:ext cx="4874290" cy="3046297"/>
                    </a:xfrm>
                    <a:prstGeom prst="rect">
                      <a:avLst/>
                    </a:prstGeom>
                  </pic:spPr>
                </pic:pic>
              </a:graphicData>
            </a:graphic>
          </wp:inline>
        </w:drawing>
      </w:r>
    </w:p>
    <w:p w14:paraId="2FF889E2" w14:textId="1E0726D3" w:rsidR="00CB52D7" w:rsidRPr="00CB52D7" w:rsidRDefault="00CB52D7" w:rsidP="00E700E9">
      <w:pPr>
        <w:jc w:val="center"/>
        <w:rPr>
          <w:b/>
          <w:bCs/>
        </w:rPr>
      </w:pPr>
      <w:r w:rsidRPr="00CB52D7">
        <w:rPr>
          <w:b/>
          <w:bCs/>
        </w:rPr>
        <w:t>Figure 2.3: Creation of Protected Demonstration Flag</w:t>
      </w:r>
    </w:p>
    <w:p w14:paraId="4496E985" w14:textId="77777777" w:rsidR="00CB52D7" w:rsidRPr="00E700E9" w:rsidRDefault="00CB52D7" w:rsidP="00CB52D7">
      <w:pPr>
        <w:jc w:val="both"/>
      </w:pPr>
      <w:r w:rsidRPr="00E700E9">
        <w:t>This figure presents the creation of the protected demonstration file (/root/flag.txt) inside the Docker-based Ubuntu SSH Server. The file serves as the protected resource that will later be accessed through HashiCorp Boundary.</w:t>
      </w:r>
    </w:p>
    <w:p w14:paraId="09B53CEC" w14:textId="77777777" w:rsidR="00E700E9" w:rsidRDefault="00E700E9" w:rsidP="00CB52D7">
      <w:pPr>
        <w:jc w:val="both"/>
        <w:rPr>
          <w:rFonts w:ascii="Segoe UI Emoji" w:hAnsi="Segoe UI Emoji" w:cs="Segoe UI Emoji"/>
          <w:b/>
          <w:bCs/>
        </w:rPr>
      </w:pPr>
    </w:p>
    <w:p w14:paraId="1A18CB6E" w14:textId="47D6778D" w:rsidR="00CB52D7" w:rsidRPr="009C2E60" w:rsidRDefault="00CB52D7" w:rsidP="00CB52D7">
      <w:pPr>
        <w:jc w:val="both"/>
        <w:rPr>
          <w:b/>
          <w:bCs/>
          <w:sz w:val="28"/>
          <w:szCs w:val="28"/>
        </w:rPr>
      </w:pPr>
      <w:r w:rsidRPr="009C2E60">
        <w:rPr>
          <w:b/>
          <w:bCs/>
          <w:sz w:val="28"/>
          <w:szCs w:val="28"/>
        </w:rPr>
        <w:t>Story 2.3: Boundary CLI Authentication</w:t>
      </w:r>
    </w:p>
    <w:p w14:paraId="0DE4E3E0" w14:textId="77777777" w:rsidR="00CB52D7" w:rsidRPr="00E700E9" w:rsidRDefault="00CB52D7" w:rsidP="00E700E9">
      <w:pPr>
        <w:ind w:firstLine="720"/>
        <w:jc w:val="both"/>
      </w:pPr>
      <w:r w:rsidRPr="00E700E9">
        <w:t>After successfully deploying the development environment, the administrator authenticates with the HashiCorp Boundary Controller using the Boundary Command Line Interface (CLI). Authentication is performed using the generated Password Authentication Method together with the default administrative credentials created during Boundary initialization.</w:t>
      </w:r>
    </w:p>
    <w:p w14:paraId="1A95298B" w14:textId="77777777" w:rsidR="00CB52D7" w:rsidRPr="00F66844" w:rsidRDefault="00CB52D7" w:rsidP="00F66844">
      <w:pPr>
        <w:ind w:firstLine="720"/>
        <w:jc w:val="both"/>
      </w:pPr>
      <w:r w:rsidRPr="00F66844">
        <w:t>Successful authentication establishes a secure management session, allowing the administrator to create and manage protected infrastructure resources through Boundary's centralized access management framework.</w:t>
      </w:r>
    </w:p>
    <w:p w14:paraId="061CDA83" w14:textId="77777777" w:rsidR="00CB52D7" w:rsidRDefault="00CB52D7" w:rsidP="00F66844">
      <w:pPr>
        <w:ind w:firstLine="720"/>
        <w:jc w:val="both"/>
      </w:pPr>
      <w:r w:rsidRPr="00F66844">
        <w:t>Following authentication, the available project scope is identified and selected as the administrative workspace for configuring Host Catalogs, Static Hosts, Host Sets, and TCP Targets.</w:t>
      </w:r>
    </w:p>
    <w:p w14:paraId="6A128E20" w14:textId="77777777" w:rsidR="00F0412D" w:rsidRDefault="00F0412D" w:rsidP="00F0412D">
      <w:pPr>
        <w:jc w:val="center"/>
      </w:pPr>
      <w:r w:rsidRPr="00EB5580">
        <w:rPr>
          <w:noProof/>
        </w:rPr>
        <w:drawing>
          <wp:inline distT="0" distB="0" distL="0" distR="0" wp14:anchorId="01DF372F" wp14:editId="6B54B547">
            <wp:extent cx="4931396" cy="3081986"/>
            <wp:effectExtent l="0" t="0" r="3175" b="4445"/>
            <wp:docPr id="21030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49884" name=""/>
                    <pic:cNvPicPr/>
                  </pic:nvPicPr>
                  <pic:blipFill>
                    <a:blip r:embed="rId12"/>
                    <a:stretch>
                      <a:fillRect/>
                    </a:stretch>
                  </pic:blipFill>
                  <pic:spPr>
                    <a:xfrm>
                      <a:off x="0" y="0"/>
                      <a:ext cx="4951199" cy="3094363"/>
                    </a:xfrm>
                    <a:prstGeom prst="rect">
                      <a:avLst/>
                    </a:prstGeom>
                  </pic:spPr>
                </pic:pic>
              </a:graphicData>
            </a:graphic>
          </wp:inline>
        </w:drawing>
      </w:r>
    </w:p>
    <w:p w14:paraId="64E35FCD" w14:textId="657CFF1F" w:rsidR="00F0412D" w:rsidRDefault="00F0412D" w:rsidP="00F0412D">
      <w:pPr>
        <w:jc w:val="center"/>
        <w:rPr>
          <w:b/>
          <w:bCs/>
        </w:rPr>
      </w:pPr>
      <w:r w:rsidRPr="00796EF4">
        <w:rPr>
          <w:b/>
          <w:bCs/>
        </w:rPr>
        <w:t xml:space="preserve">Figure </w:t>
      </w:r>
      <w:r>
        <w:rPr>
          <w:b/>
          <w:bCs/>
        </w:rPr>
        <w:t>2.4</w:t>
      </w:r>
      <w:r w:rsidRPr="00796EF4">
        <w:rPr>
          <w:b/>
          <w:bCs/>
        </w:rPr>
        <w:t>: Identification of generated credentials</w:t>
      </w:r>
    </w:p>
    <w:p w14:paraId="5E1AB3CB" w14:textId="77777777" w:rsidR="00026D8B" w:rsidRDefault="00026D8B" w:rsidP="00F0412D">
      <w:pPr>
        <w:jc w:val="center"/>
        <w:rPr>
          <w:b/>
          <w:bCs/>
        </w:rPr>
      </w:pPr>
    </w:p>
    <w:p w14:paraId="0F0867B5" w14:textId="77777777" w:rsidR="00026D8B" w:rsidRDefault="00026D8B" w:rsidP="00F0412D">
      <w:pPr>
        <w:jc w:val="center"/>
        <w:rPr>
          <w:b/>
          <w:bCs/>
        </w:rPr>
      </w:pPr>
    </w:p>
    <w:p w14:paraId="294658C7" w14:textId="77777777" w:rsidR="00026D8B" w:rsidRDefault="00026D8B" w:rsidP="00026D8B">
      <w:pPr>
        <w:jc w:val="center"/>
      </w:pPr>
      <w:r w:rsidRPr="00EB5580">
        <w:rPr>
          <w:noProof/>
        </w:rPr>
        <w:drawing>
          <wp:inline distT="0" distB="0" distL="0" distR="0" wp14:anchorId="4D4AC9AA" wp14:editId="49274B69">
            <wp:extent cx="4941027" cy="3088005"/>
            <wp:effectExtent l="0" t="0" r="0" b="0"/>
            <wp:docPr id="24802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79181" name=""/>
                    <pic:cNvPicPr/>
                  </pic:nvPicPr>
                  <pic:blipFill>
                    <a:blip r:embed="rId13"/>
                    <a:stretch>
                      <a:fillRect/>
                    </a:stretch>
                  </pic:blipFill>
                  <pic:spPr>
                    <a:xfrm>
                      <a:off x="0" y="0"/>
                      <a:ext cx="4946686" cy="3091542"/>
                    </a:xfrm>
                    <a:prstGeom prst="rect">
                      <a:avLst/>
                    </a:prstGeom>
                  </pic:spPr>
                </pic:pic>
              </a:graphicData>
            </a:graphic>
          </wp:inline>
        </w:drawing>
      </w:r>
    </w:p>
    <w:p w14:paraId="0AC89D64" w14:textId="56C31CA5" w:rsidR="00026D8B" w:rsidRPr="004261BC" w:rsidRDefault="00026D8B" w:rsidP="00026D8B">
      <w:pPr>
        <w:jc w:val="center"/>
        <w:rPr>
          <w:b/>
          <w:bCs/>
        </w:rPr>
      </w:pPr>
      <w:r w:rsidRPr="004261BC">
        <w:rPr>
          <w:b/>
          <w:bCs/>
        </w:rPr>
        <w:t xml:space="preserve">Figure </w:t>
      </w:r>
      <w:r>
        <w:rPr>
          <w:b/>
          <w:bCs/>
        </w:rPr>
        <w:t>2.5</w:t>
      </w:r>
      <w:r w:rsidRPr="004261BC">
        <w:rPr>
          <w:b/>
          <w:bCs/>
        </w:rPr>
        <w:t>: Identification of Auth-Method Id</w:t>
      </w:r>
    </w:p>
    <w:p w14:paraId="1BF78652" w14:textId="43BBDE79" w:rsidR="00CB52D7" w:rsidRDefault="00404F98" w:rsidP="00404F98">
      <w:pPr>
        <w:jc w:val="center"/>
        <w:rPr>
          <w:b/>
          <w:bCs/>
        </w:rPr>
      </w:pPr>
      <w:r w:rsidRPr="00EB5580">
        <w:rPr>
          <w:noProof/>
        </w:rPr>
        <w:drawing>
          <wp:inline distT="0" distB="0" distL="0" distR="0" wp14:anchorId="1952A34C" wp14:editId="124F5E33">
            <wp:extent cx="4899700" cy="3062177"/>
            <wp:effectExtent l="0" t="0" r="0" b="5080"/>
            <wp:docPr id="133999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64752" name=""/>
                    <pic:cNvPicPr/>
                  </pic:nvPicPr>
                  <pic:blipFill>
                    <a:blip r:embed="rId14"/>
                    <a:stretch>
                      <a:fillRect/>
                    </a:stretch>
                  </pic:blipFill>
                  <pic:spPr>
                    <a:xfrm>
                      <a:off x="0" y="0"/>
                      <a:ext cx="4943702" cy="3089677"/>
                    </a:xfrm>
                    <a:prstGeom prst="rect">
                      <a:avLst/>
                    </a:prstGeom>
                  </pic:spPr>
                </pic:pic>
              </a:graphicData>
            </a:graphic>
          </wp:inline>
        </w:drawing>
      </w:r>
    </w:p>
    <w:p w14:paraId="01E8AA25" w14:textId="196959E0" w:rsidR="00CB52D7" w:rsidRPr="00CB52D7" w:rsidRDefault="00CB52D7" w:rsidP="00F66844">
      <w:pPr>
        <w:jc w:val="center"/>
        <w:rPr>
          <w:b/>
          <w:bCs/>
        </w:rPr>
      </w:pPr>
      <w:r w:rsidRPr="00CB52D7">
        <w:rPr>
          <w:b/>
          <w:bCs/>
        </w:rPr>
        <w:t>Figure 2.</w:t>
      </w:r>
      <w:r w:rsidR="00026D8B">
        <w:rPr>
          <w:b/>
          <w:bCs/>
        </w:rPr>
        <w:t>6</w:t>
      </w:r>
      <w:r w:rsidRPr="00CB52D7">
        <w:rPr>
          <w:b/>
          <w:bCs/>
        </w:rPr>
        <w:t>: Boundary CLI Authentication and Project Scope Identification</w:t>
      </w:r>
    </w:p>
    <w:p w14:paraId="4BF24787" w14:textId="0E97DD7A" w:rsidR="00EE3CEB" w:rsidRDefault="00CB52D7" w:rsidP="00084DF6">
      <w:pPr>
        <w:jc w:val="both"/>
      </w:pPr>
      <w:r w:rsidRPr="00F66844">
        <w:t>This figure illustrates successful administrator authentication using the Boundary Command Line Interface. The output confirms successful login and displays the available project scope that will be utilized for configuring protected infrastructure resources.</w:t>
      </w:r>
    </w:p>
    <w:p w14:paraId="34E5E991" w14:textId="02BDFF57" w:rsidR="00084DF6" w:rsidRPr="003A36E2" w:rsidRDefault="00084DF6" w:rsidP="00EE3CEB">
      <w:pPr>
        <w:pStyle w:val="Title"/>
      </w:pPr>
      <w:r w:rsidRPr="003A36E2">
        <w:t>Epic 3 –</w:t>
      </w:r>
      <w:r w:rsidR="006A3758">
        <w:t xml:space="preserve"> </w:t>
      </w:r>
      <w:r w:rsidRPr="003A36E2">
        <w:t xml:space="preserve">Secure Resource </w:t>
      </w:r>
      <w:r w:rsidR="00F66844">
        <w:t>Configuration</w:t>
      </w:r>
    </w:p>
    <w:p w14:paraId="7620774D" w14:textId="77777777" w:rsidR="00017468" w:rsidRPr="00AA25A9" w:rsidRDefault="00017468" w:rsidP="00017468">
      <w:pPr>
        <w:ind w:firstLine="720"/>
        <w:jc w:val="both"/>
      </w:pPr>
      <w:r w:rsidRPr="00AA25A9">
        <w:t>This Epic covers the creation and configuration of infrastructure resources required for secure remote administration. HashiCorp Boundary organizes protected infrastructure using Host Catalogs, Static Hosts, Host Sets, and TCP Targets. These resources collectively define how authenticated administrators securely access protected servers without exposing SSH services directly to external networks.</w:t>
      </w:r>
    </w:p>
    <w:p w14:paraId="3E352217" w14:textId="77777777" w:rsidR="00AA25A9" w:rsidRPr="00AA25A9" w:rsidRDefault="00AA25A9" w:rsidP="00AA25A9">
      <w:pPr>
        <w:jc w:val="both"/>
        <w:rPr>
          <w:b/>
          <w:bCs/>
          <w:sz w:val="28"/>
          <w:szCs w:val="28"/>
        </w:rPr>
      </w:pPr>
      <w:r w:rsidRPr="00AA25A9">
        <w:rPr>
          <w:b/>
          <w:bCs/>
          <w:sz w:val="28"/>
          <w:szCs w:val="28"/>
        </w:rPr>
        <w:t>Story 3.1: Creating the Host Catalog</w:t>
      </w:r>
    </w:p>
    <w:p w14:paraId="4C55CF9C" w14:textId="77777777" w:rsidR="00AA25A9" w:rsidRPr="00AA25A9" w:rsidRDefault="00AA25A9" w:rsidP="00AA25A9">
      <w:pPr>
        <w:ind w:firstLine="720"/>
        <w:jc w:val="both"/>
      </w:pPr>
      <w:r w:rsidRPr="00AA25A9">
        <w:t>A Host Catalog is a logical repository that stores and organizes infrastructure resources managed by HashiCorp Boundary. Every protected host registered within Boundary belongs to a Host Catalog, enabling centralized administration and simplified infrastructure management.</w:t>
      </w:r>
    </w:p>
    <w:p w14:paraId="131500E2" w14:textId="77777777" w:rsidR="00AA25A9" w:rsidRPr="00AA25A9" w:rsidRDefault="00AA25A9" w:rsidP="00AA25A9">
      <w:pPr>
        <w:ind w:firstLine="720"/>
        <w:jc w:val="both"/>
      </w:pPr>
      <w:r w:rsidRPr="00AA25A9">
        <w:t>The Host Catalog is created inside the identified Project Scope using the Boundary CLI. Once created successfully, it serves as the parent resource for all Static Hosts and Host Sets configured throughout the implementation.</w:t>
      </w:r>
    </w:p>
    <w:p w14:paraId="64244900" w14:textId="77777777" w:rsidR="00AA25A9" w:rsidRPr="00AA25A9" w:rsidRDefault="00AA25A9" w:rsidP="00AA25A9">
      <w:pPr>
        <w:ind w:firstLine="720"/>
        <w:jc w:val="both"/>
      </w:pPr>
      <w:r w:rsidRPr="00AA25A9">
        <w:t>The Host Catalog provides a scalable method for organizing multiple infrastructure resources while maintaining centralized access management and resource isolation.</w:t>
      </w:r>
    </w:p>
    <w:p w14:paraId="5F11741E" w14:textId="77777777" w:rsidR="00AA25A9" w:rsidRPr="00AA25A9" w:rsidRDefault="00AA25A9" w:rsidP="00AA25A9">
      <w:pPr>
        <w:jc w:val="both"/>
        <w:rPr>
          <w:b/>
          <w:bCs/>
        </w:rPr>
      </w:pPr>
    </w:p>
    <w:p w14:paraId="3BA08B0D" w14:textId="77777777" w:rsidR="00AA25A9" w:rsidRPr="00AA25A9" w:rsidRDefault="00AA25A9" w:rsidP="00AA25A9">
      <w:pPr>
        <w:jc w:val="both"/>
        <w:rPr>
          <w:b/>
          <w:bCs/>
        </w:rPr>
      </w:pPr>
      <w:r w:rsidRPr="00AA25A9">
        <w:rPr>
          <w:b/>
          <w:bCs/>
        </w:rPr>
        <w:t>Host Catalog Creation Steps:</w:t>
      </w:r>
    </w:p>
    <w:p w14:paraId="190337A2" w14:textId="77777777" w:rsidR="00AA25A9" w:rsidRPr="00AA25A9" w:rsidRDefault="00AA25A9" w:rsidP="00AA25A9">
      <w:pPr>
        <w:jc w:val="both"/>
      </w:pPr>
      <w:r w:rsidRPr="00AA25A9">
        <w:t>Step 1 – Authenticate to the Boundary CLI using the Password Authentication Method.</w:t>
      </w:r>
    </w:p>
    <w:p w14:paraId="2B7A0763" w14:textId="77777777" w:rsidR="00AA25A9" w:rsidRPr="00AA25A9" w:rsidRDefault="00AA25A9" w:rsidP="00AA25A9">
      <w:pPr>
        <w:jc w:val="both"/>
      </w:pPr>
      <w:r w:rsidRPr="00AA25A9">
        <w:t>Step 2 – Identify the Project Scope ID.</w:t>
      </w:r>
    </w:p>
    <w:p w14:paraId="037A2A06" w14:textId="77777777" w:rsidR="00AA25A9" w:rsidRPr="00AA25A9" w:rsidRDefault="00AA25A9" w:rsidP="00AA25A9">
      <w:pPr>
        <w:jc w:val="both"/>
      </w:pPr>
      <w:r w:rsidRPr="00AA25A9">
        <w:t>Step 3 – Execute the Host Catalog creation command.</w:t>
      </w:r>
    </w:p>
    <w:p w14:paraId="00AADF7B" w14:textId="77777777" w:rsidR="00AA25A9" w:rsidRPr="00AA25A9" w:rsidRDefault="00AA25A9" w:rsidP="00AA25A9">
      <w:pPr>
        <w:jc w:val="both"/>
      </w:pPr>
      <w:r w:rsidRPr="00AA25A9">
        <w:t>Step 4 – Verify the successful creation of the Host Catalog.</w:t>
      </w:r>
    </w:p>
    <w:p w14:paraId="364C271C" w14:textId="4018733A" w:rsidR="00AA25A9" w:rsidRPr="00AA25A9" w:rsidRDefault="00435BB6" w:rsidP="00435BB6">
      <w:pPr>
        <w:jc w:val="center"/>
        <w:rPr>
          <w:b/>
          <w:bCs/>
        </w:rPr>
      </w:pPr>
      <w:r w:rsidRPr="002C41F2">
        <w:rPr>
          <w:noProof/>
        </w:rPr>
        <w:drawing>
          <wp:inline distT="0" distB="0" distL="0" distR="0" wp14:anchorId="05095F8D" wp14:editId="53A351C7">
            <wp:extent cx="4880596" cy="3050237"/>
            <wp:effectExtent l="0" t="0" r="0" b="0"/>
            <wp:docPr id="77027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32757" name=""/>
                    <pic:cNvPicPr/>
                  </pic:nvPicPr>
                  <pic:blipFill>
                    <a:blip r:embed="rId15"/>
                    <a:stretch>
                      <a:fillRect/>
                    </a:stretch>
                  </pic:blipFill>
                  <pic:spPr>
                    <a:xfrm>
                      <a:off x="0" y="0"/>
                      <a:ext cx="4896483" cy="3060166"/>
                    </a:xfrm>
                    <a:prstGeom prst="rect">
                      <a:avLst/>
                    </a:prstGeom>
                  </pic:spPr>
                </pic:pic>
              </a:graphicData>
            </a:graphic>
          </wp:inline>
        </w:drawing>
      </w:r>
    </w:p>
    <w:p w14:paraId="22852435" w14:textId="77777777" w:rsidR="00AA25A9" w:rsidRPr="00AA25A9" w:rsidRDefault="00AA25A9" w:rsidP="00AA25A9">
      <w:pPr>
        <w:jc w:val="center"/>
        <w:rPr>
          <w:b/>
          <w:bCs/>
        </w:rPr>
      </w:pPr>
      <w:r w:rsidRPr="00AA25A9">
        <w:rPr>
          <w:b/>
          <w:bCs/>
        </w:rPr>
        <w:t>Figure 3.1: Creation of Static Host Catalog</w:t>
      </w:r>
    </w:p>
    <w:p w14:paraId="6D6DCCFD" w14:textId="1FB94719" w:rsidR="00AA25A9" w:rsidRDefault="00AA25A9" w:rsidP="00AA25A9">
      <w:pPr>
        <w:jc w:val="both"/>
      </w:pPr>
      <w:r w:rsidRPr="00AA25A9">
        <w:t>This figure illustrates the successful creation of the Static Host Catalog within the configured Project Scope. The Host Catalog serves as the centralized repository for organizing protected infrastructure resources managed by HashiCorp Boundary.</w:t>
      </w:r>
    </w:p>
    <w:p w14:paraId="0C1F264C" w14:textId="77777777" w:rsidR="00435BB6" w:rsidRPr="00435BB6" w:rsidRDefault="00435BB6" w:rsidP="00AA25A9">
      <w:pPr>
        <w:jc w:val="both"/>
      </w:pPr>
    </w:p>
    <w:p w14:paraId="57DC6D74" w14:textId="239A319B" w:rsidR="00AA25A9" w:rsidRPr="00AA25A9" w:rsidRDefault="00AA25A9" w:rsidP="00AA25A9">
      <w:pPr>
        <w:jc w:val="both"/>
        <w:rPr>
          <w:b/>
          <w:bCs/>
          <w:sz w:val="28"/>
          <w:szCs w:val="28"/>
        </w:rPr>
      </w:pPr>
      <w:r w:rsidRPr="00AA25A9">
        <w:rPr>
          <w:b/>
          <w:bCs/>
          <w:sz w:val="28"/>
          <w:szCs w:val="28"/>
        </w:rPr>
        <w:t>Story 3.2: Creating the Static Host</w:t>
      </w:r>
    </w:p>
    <w:p w14:paraId="0090EF4C" w14:textId="77777777" w:rsidR="00AA25A9" w:rsidRPr="00AA25A9" w:rsidRDefault="00AA25A9" w:rsidP="00AA25A9">
      <w:pPr>
        <w:ind w:firstLine="720"/>
        <w:jc w:val="both"/>
      </w:pPr>
      <w:r w:rsidRPr="00AA25A9">
        <w:t>After creating the Host Catalog, the protected Ubuntu SSH Server is registered within Boundary as a Static Host. A Static Host represents an infrastructure resource with a fixed network address that can be securely accessed through Boundary.</w:t>
      </w:r>
    </w:p>
    <w:p w14:paraId="464BA444" w14:textId="77777777" w:rsidR="00AA25A9" w:rsidRPr="00AA25A9" w:rsidRDefault="00AA25A9" w:rsidP="00AA25A9">
      <w:pPr>
        <w:ind w:firstLine="720"/>
        <w:jc w:val="both"/>
      </w:pPr>
      <w:r w:rsidRPr="00AA25A9">
        <w:t>The Docker-based SSH Server is configured using the localhost address (127.0.0.1), allowing Boundary to identify the protected resource without exposing it to external networks.</w:t>
      </w:r>
    </w:p>
    <w:p w14:paraId="41A820DC" w14:textId="77777777" w:rsidR="00AA25A9" w:rsidRPr="00AA25A9" w:rsidRDefault="00AA25A9" w:rsidP="00AA25A9">
      <w:pPr>
        <w:ind w:firstLine="720"/>
        <w:jc w:val="both"/>
      </w:pPr>
      <w:r w:rsidRPr="00AA25A9">
        <w:t>Following successful registration, the Static Host becomes available for secure session establishment through authorized Boundary Targets.</w:t>
      </w:r>
    </w:p>
    <w:p w14:paraId="569966EE" w14:textId="77777777" w:rsidR="00AA25A9" w:rsidRDefault="00AA25A9" w:rsidP="00AA25A9">
      <w:pPr>
        <w:jc w:val="both"/>
        <w:rPr>
          <w:b/>
          <w:bCs/>
        </w:rPr>
      </w:pPr>
    </w:p>
    <w:p w14:paraId="5578CBDF" w14:textId="275A847D" w:rsidR="00AA25A9" w:rsidRPr="00AA25A9" w:rsidRDefault="00AA25A9" w:rsidP="00AA25A9">
      <w:pPr>
        <w:jc w:val="both"/>
        <w:rPr>
          <w:b/>
          <w:bCs/>
        </w:rPr>
      </w:pPr>
      <w:r w:rsidRPr="00AA25A9">
        <w:rPr>
          <w:b/>
          <w:bCs/>
        </w:rPr>
        <w:t>Static Host Creation Steps:</w:t>
      </w:r>
    </w:p>
    <w:p w14:paraId="16321024" w14:textId="77777777" w:rsidR="00AA25A9" w:rsidRPr="00AA25A9" w:rsidRDefault="00AA25A9" w:rsidP="00AA25A9">
      <w:pPr>
        <w:jc w:val="both"/>
      </w:pPr>
      <w:r w:rsidRPr="00AA25A9">
        <w:t>Step 1 – Specify the previously created Host Catalog.</w:t>
      </w:r>
    </w:p>
    <w:p w14:paraId="19A1FEA9" w14:textId="77777777" w:rsidR="00AA25A9" w:rsidRPr="00AA25A9" w:rsidRDefault="00AA25A9" w:rsidP="00AA25A9">
      <w:pPr>
        <w:jc w:val="both"/>
      </w:pPr>
      <w:r w:rsidRPr="00AA25A9">
        <w:t>Step 2 – Provide the localhost address (127.0.0.1) of the protected SSH Server.</w:t>
      </w:r>
    </w:p>
    <w:p w14:paraId="76B35B1B" w14:textId="77777777" w:rsidR="00AA25A9" w:rsidRPr="00AA25A9" w:rsidRDefault="00AA25A9" w:rsidP="00AA25A9">
      <w:pPr>
        <w:jc w:val="both"/>
      </w:pPr>
      <w:r w:rsidRPr="00AA25A9">
        <w:t>Step 3 – Execute the Static Host creation command.</w:t>
      </w:r>
    </w:p>
    <w:p w14:paraId="59BB001C" w14:textId="77777777" w:rsidR="00AA25A9" w:rsidRPr="00AA25A9" w:rsidRDefault="00AA25A9" w:rsidP="00AA25A9">
      <w:pPr>
        <w:jc w:val="both"/>
      </w:pPr>
      <w:r w:rsidRPr="00AA25A9">
        <w:t>Step 4 – Verify successful host registration.</w:t>
      </w:r>
    </w:p>
    <w:p w14:paraId="76002230" w14:textId="6BF75677" w:rsidR="00AA25A9" w:rsidRPr="00AA25A9" w:rsidRDefault="00435BB6" w:rsidP="00435BB6">
      <w:pPr>
        <w:jc w:val="center"/>
      </w:pPr>
      <w:r w:rsidRPr="00EC5A56">
        <w:rPr>
          <w:noProof/>
        </w:rPr>
        <w:drawing>
          <wp:inline distT="0" distB="0" distL="0" distR="0" wp14:anchorId="0ABCFB3C" wp14:editId="0EFEE4C6">
            <wp:extent cx="4816338" cy="3010078"/>
            <wp:effectExtent l="0" t="0" r="3810" b="0"/>
            <wp:docPr id="7597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2825" name=""/>
                    <pic:cNvPicPr/>
                  </pic:nvPicPr>
                  <pic:blipFill>
                    <a:blip r:embed="rId16"/>
                    <a:stretch>
                      <a:fillRect/>
                    </a:stretch>
                  </pic:blipFill>
                  <pic:spPr>
                    <a:xfrm>
                      <a:off x="0" y="0"/>
                      <a:ext cx="4825021" cy="3015505"/>
                    </a:xfrm>
                    <a:prstGeom prst="rect">
                      <a:avLst/>
                    </a:prstGeom>
                  </pic:spPr>
                </pic:pic>
              </a:graphicData>
            </a:graphic>
          </wp:inline>
        </w:drawing>
      </w:r>
    </w:p>
    <w:p w14:paraId="7E2C7A7A" w14:textId="77777777" w:rsidR="00AA25A9" w:rsidRPr="00AA25A9" w:rsidRDefault="00AA25A9" w:rsidP="00AA25A9">
      <w:pPr>
        <w:jc w:val="center"/>
        <w:rPr>
          <w:b/>
          <w:bCs/>
        </w:rPr>
      </w:pPr>
      <w:r w:rsidRPr="00AA25A9">
        <w:rPr>
          <w:b/>
          <w:bCs/>
        </w:rPr>
        <w:t>Figure 3.2: Registration of Static Host</w:t>
      </w:r>
    </w:p>
    <w:p w14:paraId="084B4B7F" w14:textId="77777777" w:rsidR="00AA25A9" w:rsidRPr="00AA25A9" w:rsidRDefault="00AA25A9" w:rsidP="00AA25A9">
      <w:pPr>
        <w:jc w:val="both"/>
      </w:pPr>
      <w:r w:rsidRPr="00AA25A9">
        <w:t>This figure demonstrates the successful registration of the Docker-based Ubuntu SSH Server as a Static Host within the configured Host Catalog.</w:t>
      </w:r>
    </w:p>
    <w:p w14:paraId="0B7C1E34" w14:textId="77777777" w:rsidR="00AA25A9" w:rsidRDefault="00AA25A9" w:rsidP="00AA25A9">
      <w:pPr>
        <w:jc w:val="both"/>
        <w:rPr>
          <w:b/>
          <w:bCs/>
        </w:rPr>
      </w:pPr>
    </w:p>
    <w:p w14:paraId="69B36512" w14:textId="4CD7521B" w:rsidR="00AA25A9" w:rsidRPr="00AA25A9" w:rsidRDefault="00AA25A9" w:rsidP="00AA25A9">
      <w:pPr>
        <w:jc w:val="both"/>
        <w:rPr>
          <w:b/>
          <w:bCs/>
          <w:sz w:val="28"/>
          <w:szCs w:val="28"/>
        </w:rPr>
      </w:pPr>
      <w:r w:rsidRPr="00AA25A9">
        <w:rPr>
          <w:b/>
          <w:bCs/>
          <w:sz w:val="28"/>
          <w:szCs w:val="28"/>
        </w:rPr>
        <w:t>Story 3.3: Creating the Host Set</w:t>
      </w:r>
    </w:p>
    <w:p w14:paraId="0BFF80DE" w14:textId="77777777" w:rsidR="00AA25A9" w:rsidRPr="00AA25A9" w:rsidRDefault="00AA25A9" w:rsidP="00AA25A9">
      <w:pPr>
        <w:ind w:firstLine="720"/>
        <w:jc w:val="both"/>
      </w:pPr>
      <w:r w:rsidRPr="00AA25A9">
        <w:t>Host Sets provide a logical grouping mechanism for one or more registered hosts within a Host Catalog. Instead of assigning individual hosts directly to access targets, Boundary utilizes Host Sets to simplify infrastructure organization and resource management.</w:t>
      </w:r>
    </w:p>
    <w:p w14:paraId="59FB1D71" w14:textId="77777777" w:rsidR="00AA25A9" w:rsidRPr="00AA25A9" w:rsidRDefault="00AA25A9" w:rsidP="00AA25A9">
      <w:pPr>
        <w:ind w:firstLine="720"/>
        <w:jc w:val="both"/>
      </w:pPr>
      <w:r w:rsidRPr="00AA25A9">
        <w:t>A Static Host Set is created inside the configured Host Catalog and subsequently associated with the registered Static Host. This relationship enables Boundary to identify which infrastructure resources belong to a particular secure access configuration.</w:t>
      </w:r>
    </w:p>
    <w:p w14:paraId="129BD774" w14:textId="77777777" w:rsidR="00AA25A9" w:rsidRPr="00AA25A9" w:rsidRDefault="00AA25A9" w:rsidP="00AA25A9">
      <w:pPr>
        <w:ind w:firstLine="720"/>
        <w:jc w:val="both"/>
      </w:pPr>
      <w:r w:rsidRPr="00AA25A9">
        <w:t>The use of Host Sets improves scalability and simplifies future infrastructure expansion without requiring modifications to individual access targets.</w:t>
      </w:r>
    </w:p>
    <w:p w14:paraId="7FA54093" w14:textId="77777777" w:rsidR="00AA25A9" w:rsidRPr="00AA25A9" w:rsidRDefault="00AA25A9" w:rsidP="00AA25A9">
      <w:pPr>
        <w:jc w:val="both"/>
      </w:pPr>
    </w:p>
    <w:p w14:paraId="01AB3387" w14:textId="77777777" w:rsidR="00AA25A9" w:rsidRPr="00AA25A9" w:rsidRDefault="00AA25A9" w:rsidP="00AA25A9">
      <w:pPr>
        <w:jc w:val="both"/>
        <w:rPr>
          <w:b/>
          <w:bCs/>
        </w:rPr>
      </w:pPr>
      <w:r w:rsidRPr="00AA25A9">
        <w:rPr>
          <w:b/>
          <w:bCs/>
        </w:rPr>
        <w:t>Host Set Creation Steps:</w:t>
      </w:r>
    </w:p>
    <w:p w14:paraId="1FE479B8" w14:textId="77777777" w:rsidR="00AA25A9" w:rsidRPr="00FF5EC2" w:rsidRDefault="00AA25A9" w:rsidP="00AA25A9">
      <w:pPr>
        <w:jc w:val="both"/>
      </w:pPr>
      <w:r w:rsidRPr="00FF5EC2">
        <w:t>Step 1 – Specify the Host Catalog.</w:t>
      </w:r>
    </w:p>
    <w:p w14:paraId="1B1E39C0" w14:textId="77777777" w:rsidR="00AA25A9" w:rsidRPr="00FF5EC2" w:rsidRDefault="00AA25A9" w:rsidP="00AA25A9">
      <w:pPr>
        <w:jc w:val="both"/>
      </w:pPr>
      <w:r w:rsidRPr="00FF5EC2">
        <w:t>Step 2 – Execute the Host Set creation command.</w:t>
      </w:r>
    </w:p>
    <w:p w14:paraId="719A442D" w14:textId="77777777" w:rsidR="00AA25A9" w:rsidRPr="00FF5EC2" w:rsidRDefault="00AA25A9" w:rsidP="00AA25A9">
      <w:pPr>
        <w:jc w:val="both"/>
      </w:pPr>
      <w:r w:rsidRPr="00FF5EC2">
        <w:t>Step 3 – Verify successful Host Set creation.</w:t>
      </w:r>
    </w:p>
    <w:p w14:paraId="463672DA" w14:textId="77777777" w:rsidR="00AA25A9" w:rsidRPr="00FF5EC2" w:rsidRDefault="00AA25A9" w:rsidP="00AA25A9">
      <w:pPr>
        <w:jc w:val="both"/>
      </w:pPr>
      <w:r w:rsidRPr="00FF5EC2">
        <w:t>Step 4 – Add the registered Static Host to the Host Set.</w:t>
      </w:r>
    </w:p>
    <w:p w14:paraId="31E0DC74" w14:textId="321A78EF" w:rsidR="00AA25A9" w:rsidRPr="00AA25A9" w:rsidRDefault="00435BB6" w:rsidP="00435BB6">
      <w:pPr>
        <w:jc w:val="center"/>
        <w:rPr>
          <w:b/>
          <w:bCs/>
        </w:rPr>
      </w:pPr>
      <w:r w:rsidRPr="00EC5A56">
        <w:rPr>
          <w:noProof/>
        </w:rPr>
        <w:drawing>
          <wp:inline distT="0" distB="0" distL="0" distR="0" wp14:anchorId="3C9E327B" wp14:editId="4DC5D6F9">
            <wp:extent cx="4918567" cy="3073968"/>
            <wp:effectExtent l="0" t="0" r="0" b="0"/>
            <wp:docPr id="121024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74671" name=""/>
                    <pic:cNvPicPr/>
                  </pic:nvPicPr>
                  <pic:blipFill>
                    <a:blip r:embed="rId17"/>
                    <a:stretch>
                      <a:fillRect/>
                    </a:stretch>
                  </pic:blipFill>
                  <pic:spPr>
                    <a:xfrm>
                      <a:off x="0" y="0"/>
                      <a:ext cx="4940940" cy="3087951"/>
                    </a:xfrm>
                    <a:prstGeom prst="rect">
                      <a:avLst/>
                    </a:prstGeom>
                  </pic:spPr>
                </pic:pic>
              </a:graphicData>
            </a:graphic>
          </wp:inline>
        </w:drawing>
      </w:r>
    </w:p>
    <w:p w14:paraId="1A761E04" w14:textId="77777777" w:rsidR="00AA25A9" w:rsidRPr="00AA25A9" w:rsidRDefault="00AA25A9" w:rsidP="00FF5EC2">
      <w:pPr>
        <w:jc w:val="center"/>
        <w:rPr>
          <w:b/>
          <w:bCs/>
        </w:rPr>
      </w:pPr>
      <w:r w:rsidRPr="00AA25A9">
        <w:rPr>
          <w:b/>
          <w:bCs/>
        </w:rPr>
        <w:t>Figure 3.3: Creation of Static Host Set</w:t>
      </w:r>
    </w:p>
    <w:p w14:paraId="48CE3C7D" w14:textId="77777777" w:rsidR="00AA25A9" w:rsidRPr="00FF5EC2" w:rsidRDefault="00AA25A9" w:rsidP="00AA25A9">
      <w:pPr>
        <w:jc w:val="both"/>
      </w:pPr>
      <w:r w:rsidRPr="00FF5EC2">
        <w:t>This figure illustrates the successful creation of the Static Host Set used to logically organize protected infrastructure resources within the configured Host Catalog.</w:t>
      </w:r>
    </w:p>
    <w:p w14:paraId="083C5386" w14:textId="6402ACCB" w:rsidR="00FF5EC2" w:rsidRDefault="00435BB6" w:rsidP="00435BB6">
      <w:pPr>
        <w:jc w:val="center"/>
        <w:rPr>
          <w:b/>
          <w:bCs/>
        </w:rPr>
      </w:pPr>
      <w:r w:rsidRPr="0058631A">
        <w:rPr>
          <w:noProof/>
        </w:rPr>
        <w:drawing>
          <wp:inline distT="0" distB="0" distL="0" distR="0" wp14:anchorId="55ABCBC6" wp14:editId="3AB55794">
            <wp:extent cx="4899648" cy="3062143"/>
            <wp:effectExtent l="0" t="0" r="0" b="5080"/>
            <wp:docPr id="72519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85289" name=""/>
                    <pic:cNvPicPr/>
                  </pic:nvPicPr>
                  <pic:blipFill>
                    <a:blip r:embed="rId18"/>
                    <a:stretch>
                      <a:fillRect/>
                    </a:stretch>
                  </pic:blipFill>
                  <pic:spPr>
                    <a:xfrm>
                      <a:off x="0" y="0"/>
                      <a:ext cx="4909803" cy="3068490"/>
                    </a:xfrm>
                    <a:prstGeom prst="rect">
                      <a:avLst/>
                    </a:prstGeom>
                  </pic:spPr>
                </pic:pic>
              </a:graphicData>
            </a:graphic>
          </wp:inline>
        </w:drawing>
      </w:r>
    </w:p>
    <w:p w14:paraId="19780B38" w14:textId="00423D75" w:rsidR="00AA25A9" w:rsidRPr="00AA25A9" w:rsidRDefault="00AA25A9" w:rsidP="00FF5EC2">
      <w:pPr>
        <w:jc w:val="center"/>
        <w:rPr>
          <w:b/>
          <w:bCs/>
        </w:rPr>
      </w:pPr>
      <w:r w:rsidRPr="00AA25A9">
        <w:rPr>
          <w:b/>
          <w:bCs/>
        </w:rPr>
        <w:t>Figure 3.4: Association of Static Host with Host Set</w:t>
      </w:r>
    </w:p>
    <w:p w14:paraId="67154E2B" w14:textId="77777777" w:rsidR="00AA25A9" w:rsidRPr="00FF5EC2" w:rsidRDefault="00AA25A9" w:rsidP="00AA25A9">
      <w:pPr>
        <w:jc w:val="both"/>
      </w:pPr>
      <w:r w:rsidRPr="00FF5EC2">
        <w:t>This figure demonstrates the successful association of the registered Static Host with the configured Host Set, enabling Boundary to identify the protected infrastructure resource during session establishment.</w:t>
      </w:r>
    </w:p>
    <w:p w14:paraId="44700C6E" w14:textId="77777777" w:rsidR="00AA25A9" w:rsidRPr="00AA25A9" w:rsidRDefault="00AA25A9" w:rsidP="00AA25A9">
      <w:pPr>
        <w:jc w:val="both"/>
        <w:rPr>
          <w:b/>
          <w:bCs/>
        </w:rPr>
      </w:pPr>
    </w:p>
    <w:p w14:paraId="1999C1EA" w14:textId="77777777" w:rsidR="00AA25A9" w:rsidRPr="009C2E60" w:rsidRDefault="00AA25A9" w:rsidP="00AA25A9">
      <w:pPr>
        <w:jc w:val="both"/>
        <w:rPr>
          <w:b/>
          <w:bCs/>
          <w:sz w:val="28"/>
          <w:szCs w:val="28"/>
        </w:rPr>
      </w:pPr>
      <w:r w:rsidRPr="009C2E60">
        <w:rPr>
          <w:b/>
          <w:bCs/>
          <w:sz w:val="28"/>
          <w:szCs w:val="28"/>
        </w:rPr>
        <w:t>Story 3.4: Creating the TCP Target</w:t>
      </w:r>
    </w:p>
    <w:p w14:paraId="2DDB6E53" w14:textId="77777777" w:rsidR="00AA25A9" w:rsidRPr="00FF5EC2" w:rsidRDefault="00AA25A9" w:rsidP="00FF5EC2">
      <w:pPr>
        <w:ind w:firstLine="720"/>
        <w:jc w:val="both"/>
      </w:pPr>
      <w:r w:rsidRPr="00FF5EC2">
        <w:t>A TCP Target represents the secure connection endpoint through which authenticated administrators access protected infrastructure resources. Rather than exposing the SSH service directly, Boundary establishes secure sessions using configured Targets.</w:t>
      </w:r>
    </w:p>
    <w:p w14:paraId="468CD265" w14:textId="77777777" w:rsidR="00AA25A9" w:rsidRPr="00FF5EC2" w:rsidRDefault="00AA25A9" w:rsidP="00FF5EC2">
      <w:pPr>
        <w:ind w:firstLine="720"/>
        <w:jc w:val="both"/>
      </w:pPr>
      <w:r w:rsidRPr="00FF5EC2">
        <w:t>The TCP Target is configured to communicate with the Docker-based Ubuntu SSH Server over the SSH service port. After creating the Target, the configured Host Set is associated as the Target's Host Source, enabling Boundary to dynamically resolve the destination infrastructure whenever an authenticated connection request is received.</w:t>
      </w:r>
    </w:p>
    <w:p w14:paraId="263A567A" w14:textId="77777777" w:rsidR="00AA25A9" w:rsidRPr="00FF5EC2" w:rsidRDefault="00AA25A9" w:rsidP="00FF5EC2">
      <w:pPr>
        <w:ind w:firstLine="720"/>
        <w:jc w:val="both"/>
      </w:pPr>
      <w:r w:rsidRPr="00FF5EC2">
        <w:t>This implementation ensures that administrators never establish direct SSH connections to the protected server. Instead, every privileged session is securely brokered through HashiCorp Boundary following successful authentication and authorization.</w:t>
      </w:r>
    </w:p>
    <w:p w14:paraId="271440B1" w14:textId="77777777" w:rsidR="00AA25A9" w:rsidRPr="00AA25A9" w:rsidRDefault="00AA25A9" w:rsidP="00AA25A9">
      <w:pPr>
        <w:jc w:val="both"/>
        <w:rPr>
          <w:b/>
          <w:bCs/>
        </w:rPr>
      </w:pPr>
    </w:p>
    <w:p w14:paraId="4F028CE2" w14:textId="77777777" w:rsidR="00AA25A9" w:rsidRPr="00AA25A9" w:rsidRDefault="00AA25A9" w:rsidP="00AA25A9">
      <w:pPr>
        <w:jc w:val="both"/>
        <w:rPr>
          <w:b/>
          <w:bCs/>
        </w:rPr>
      </w:pPr>
      <w:r w:rsidRPr="00AA25A9">
        <w:rPr>
          <w:b/>
          <w:bCs/>
        </w:rPr>
        <w:t>TCP Target Configuration Steps:</w:t>
      </w:r>
    </w:p>
    <w:p w14:paraId="2FE397FD" w14:textId="77777777" w:rsidR="00AA25A9" w:rsidRPr="00FF5EC2" w:rsidRDefault="00AA25A9" w:rsidP="00AA25A9">
      <w:pPr>
        <w:jc w:val="both"/>
      </w:pPr>
      <w:r w:rsidRPr="00FF5EC2">
        <w:t>Step 1 – Create a new TCP Target within the Project Scope.</w:t>
      </w:r>
    </w:p>
    <w:p w14:paraId="494A8F3D" w14:textId="77777777" w:rsidR="00AA25A9" w:rsidRPr="00FF5EC2" w:rsidRDefault="00AA25A9" w:rsidP="00AA25A9">
      <w:pPr>
        <w:jc w:val="both"/>
      </w:pPr>
      <w:r w:rsidRPr="00FF5EC2">
        <w:t>Step 2 – Configure the Target to use the SSH communication port.</w:t>
      </w:r>
    </w:p>
    <w:p w14:paraId="4C65F831" w14:textId="77777777" w:rsidR="00AA25A9" w:rsidRPr="00FF5EC2" w:rsidRDefault="00AA25A9" w:rsidP="00AA25A9">
      <w:pPr>
        <w:jc w:val="both"/>
      </w:pPr>
      <w:r w:rsidRPr="00FF5EC2">
        <w:t>Step 3 – Associate the configured Host Set as the Target's Host Source.</w:t>
      </w:r>
    </w:p>
    <w:p w14:paraId="7EEF5241" w14:textId="77777777" w:rsidR="00AA25A9" w:rsidRPr="00FF5EC2" w:rsidRDefault="00AA25A9" w:rsidP="00AA25A9">
      <w:pPr>
        <w:jc w:val="both"/>
      </w:pPr>
      <w:r w:rsidRPr="00FF5EC2">
        <w:t>Step 4 – Verify successful Target configuration.</w:t>
      </w:r>
    </w:p>
    <w:p w14:paraId="60655859" w14:textId="77777777" w:rsidR="00B14B8E" w:rsidRDefault="00B14B8E" w:rsidP="00B14B8E">
      <w:pPr>
        <w:jc w:val="center"/>
      </w:pPr>
      <w:r w:rsidRPr="00F16983">
        <w:rPr>
          <w:noProof/>
        </w:rPr>
        <w:drawing>
          <wp:inline distT="0" distB="0" distL="0" distR="0" wp14:anchorId="2BA2236F" wp14:editId="06362A8D">
            <wp:extent cx="5018791" cy="3136605"/>
            <wp:effectExtent l="0" t="0" r="0" b="6985"/>
            <wp:docPr id="130227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74846" name=""/>
                    <pic:cNvPicPr/>
                  </pic:nvPicPr>
                  <pic:blipFill>
                    <a:blip r:embed="rId19"/>
                    <a:stretch>
                      <a:fillRect/>
                    </a:stretch>
                  </pic:blipFill>
                  <pic:spPr>
                    <a:xfrm>
                      <a:off x="0" y="0"/>
                      <a:ext cx="5030682" cy="3144037"/>
                    </a:xfrm>
                    <a:prstGeom prst="rect">
                      <a:avLst/>
                    </a:prstGeom>
                  </pic:spPr>
                </pic:pic>
              </a:graphicData>
            </a:graphic>
          </wp:inline>
        </w:drawing>
      </w:r>
    </w:p>
    <w:p w14:paraId="58110424" w14:textId="77777777" w:rsidR="00AA25A9" w:rsidRPr="00AA25A9" w:rsidRDefault="00AA25A9" w:rsidP="00FF5EC2">
      <w:pPr>
        <w:jc w:val="center"/>
        <w:rPr>
          <w:b/>
          <w:bCs/>
        </w:rPr>
      </w:pPr>
      <w:r w:rsidRPr="00AA25A9">
        <w:rPr>
          <w:b/>
          <w:bCs/>
        </w:rPr>
        <w:t>Figure 3.5: Creation of TCP Target</w:t>
      </w:r>
    </w:p>
    <w:p w14:paraId="575792EA" w14:textId="77777777" w:rsidR="00AA25A9" w:rsidRPr="00FF5EC2" w:rsidRDefault="00AA25A9" w:rsidP="00AA25A9">
      <w:pPr>
        <w:jc w:val="both"/>
      </w:pPr>
      <w:r w:rsidRPr="00FF5EC2">
        <w:t>This figure illustrates the successful creation of the TCP Target responsible for securely brokering SSH communication between authenticated administrators and the protected Ubuntu SSH Server.</w:t>
      </w:r>
    </w:p>
    <w:p w14:paraId="43FBD2CD" w14:textId="3B5995D0" w:rsidR="00FF5EC2" w:rsidRDefault="00B14B8E" w:rsidP="00B14B8E">
      <w:pPr>
        <w:jc w:val="center"/>
        <w:rPr>
          <w:b/>
          <w:bCs/>
        </w:rPr>
      </w:pPr>
      <w:r w:rsidRPr="003A2F98">
        <w:rPr>
          <w:noProof/>
        </w:rPr>
        <w:drawing>
          <wp:inline distT="0" distB="0" distL="0" distR="0" wp14:anchorId="76D53203" wp14:editId="6BEC9B0B">
            <wp:extent cx="4998429" cy="3123880"/>
            <wp:effectExtent l="0" t="0" r="0" b="635"/>
            <wp:docPr id="80008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15641" name=""/>
                    <pic:cNvPicPr/>
                  </pic:nvPicPr>
                  <pic:blipFill>
                    <a:blip r:embed="rId20"/>
                    <a:stretch>
                      <a:fillRect/>
                    </a:stretch>
                  </pic:blipFill>
                  <pic:spPr>
                    <a:xfrm>
                      <a:off x="0" y="0"/>
                      <a:ext cx="5008003" cy="3129864"/>
                    </a:xfrm>
                    <a:prstGeom prst="rect">
                      <a:avLst/>
                    </a:prstGeom>
                  </pic:spPr>
                </pic:pic>
              </a:graphicData>
            </a:graphic>
          </wp:inline>
        </w:drawing>
      </w:r>
    </w:p>
    <w:p w14:paraId="0B7E6F79" w14:textId="0D5D00FE" w:rsidR="00AA25A9" w:rsidRPr="00AA25A9" w:rsidRDefault="00AA25A9" w:rsidP="00FF5EC2">
      <w:pPr>
        <w:jc w:val="center"/>
        <w:rPr>
          <w:b/>
          <w:bCs/>
        </w:rPr>
      </w:pPr>
      <w:r w:rsidRPr="00AA25A9">
        <w:rPr>
          <w:b/>
          <w:bCs/>
        </w:rPr>
        <w:t>Figure 3.6: Association of Host Source with TCP Target</w:t>
      </w:r>
    </w:p>
    <w:p w14:paraId="397D0C9B" w14:textId="77777777" w:rsidR="00AA25A9" w:rsidRPr="00FF5EC2" w:rsidRDefault="00AA25A9" w:rsidP="00AA25A9">
      <w:pPr>
        <w:jc w:val="both"/>
      </w:pPr>
      <w:r w:rsidRPr="00FF5EC2">
        <w:t>This figure demonstrates the successful association of the configured Host Set as the Host Source for the TCP Target. This enables HashiCorp Boundary to establish secure administrative sessions to the protected infrastructure.</w:t>
      </w:r>
    </w:p>
    <w:p w14:paraId="62307D8A" w14:textId="77777777" w:rsidR="00AA25A9" w:rsidRDefault="00AA25A9" w:rsidP="00AA25A9">
      <w:pPr>
        <w:jc w:val="both"/>
        <w:rPr>
          <w:b/>
          <w:bCs/>
        </w:rPr>
      </w:pPr>
    </w:p>
    <w:p w14:paraId="427CD275" w14:textId="77777777" w:rsidR="00B14B8E" w:rsidRDefault="00B14B8E" w:rsidP="00AA25A9">
      <w:pPr>
        <w:jc w:val="both"/>
        <w:rPr>
          <w:b/>
          <w:bCs/>
        </w:rPr>
      </w:pPr>
    </w:p>
    <w:p w14:paraId="02EB046D" w14:textId="77777777" w:rsidR="00B14B8E" w:rsidRDefault="00B14B8E" w:rsidP="00AA25A9">
      <w:pPr>
        <w:jc w:val="both"/>
        <w:rPr>
          <w:b/>
          <w:bCs/>
        </w:rPr>
      </w:pPr>
    </w:p>
    <w:p w14:paraId="0CA870DD" w14:textId="77777777" w:rsidR="00B14B8E" w:rsidRDefault="00B14B8E" w:rsidP="00AA25A9">
      <w:pPr>
        <w:jc w:val="both"/>
        <w:rPr>
          <w:b/>
          <w:bCs/>
        </w:rPr>
      </w:pPr>
    </w:p>
    <w:p w14:paraId="24AD358B" w14:textId="77777777" w:rsidR="00B14B8E" w:rsidRDefault="00B14B8E" w:rsidP="00AA25A9">
      <w:pPr>
        <w:jc w:val="both"/>
        <w:rPr>
          <w:b/>
          <w:bCs/>
        </w:rPr>
      </w:pPr>
    </w:p>
    <w:p w14:paraId="2C8330D7" w14:textId="77777777" w:rsidR="00B14B8E" w:rsidRDefault="00B14B8E" w:rsidP="00AA25A9">
      <w:pPr>
        <w:jc w:val="both"/>
        <w:rPr>
          <w:b/>
          <w:bCs/>
        </w:rPr>
      </w:pPr>
    </w:p>
    <w:p w14:paraId="45147A4A" w14:textId="77777777" w:rsidR="00B14B8E" w:rsidRDefault="00B14B8E" w:rsidP="00AA25A9">
      <w:pPr>
        <w:jc w:val="both"/>
        <w:rPr>
          <w:b/>
          <w:bCs/>
        </w:rPr>
      </w:pPr>
    </w:p>
    <w:p w14:paraId="616FA713" w14:textId="77777777" w:rsidR="00B14B8E" w:rsidRDefault="00B14B8E" w:rsidP="00AA25A9">
      <w:pPr>
        <w:jc w:val="both"/>
        <w:rPr>
          <w:b/>
          <w:bCs/>
        </w:rPr>
      </w:pPr>
    </w:p>
    <w:p w14:paraId="50ECBDC4" w14:textId="77777777" w:rsidR="00B14B8E" w:rsidRDefault="00B14B8E" w:rsidP="00AA25A9">
      <w:pPr>
        <w:jc w:val="both"/>
        <w:rPr>
          <w:b/>
          <w:bCs/>
        </w:rPr>
      </w:pPr>
    </w:p>
    <w:p w14:paraId="136124DE" w14:textId="77777777" w:rsidR="00B14B8E" w:rsidRDefault="00B14B8E" w:rsidP="00AA25A9">
      <w:pPr>
        <w:jc w:val="both"/>
        <w:rPr>
          <w:b/>
          <w:bCs/>
        </w:rPr>
      </w:pPr>
    </w:p>
    <w:p w14:paraId="1A7641E4" w14:textId="77777777" w:rsidR="00B14B8E" w:rsidRDefault="00B14B8E" w:rsidP="00AA25A9">
      <w:pPr>
        <w:jc w:val="both"/>
        <w:rPr>
          <w:b/>
          <w:bCs/>
        </w:rPr>
      </w:pPr>
    </w:p>
    <w:p w14:paraId="070B2CEE" w14:textId="77777777" w:rsidR="00B14B8E" w:rsidRPr="00AA25A9" w:rsidRDefault="00B14B8E" w:rsidP="00AA25A9">
      <w:pPr>
        <w:jc w:val="both"/>
        <w:rPr>
          <w:b/>
          <w:bCs/>
        </w:rPr>
      </w:pPr>
    </w:p>
    <w:p w14:paraId="6404FABD" w14:textId="2ED2D874" w:rsidR="00084DF6" w:rsidRDefault="00084DF6" w:rsidP="00084DF6">
      <w:pPr>
        <w:jc w:val="center"/>
      </w:pPr>
    </w:p>
    <w:p w14:paraId="0FD09CDB" w14:textId="77777777" w:rsidR="00434E8C" w:rsidRDefault="00434E8C" w:rsidP="00084DF6">
      <w:pPr>
        <w:jc w:val="both"/>
      </w:pPr>
    </w:p>
    <w:p w14:paraId="0FB067E9" w14:textId="77777777" w:rsidR="00434E8C" w:rsidRDefault="00434E8C" w:rsidP="00084DF6">
      <w:pPr>
        <w:jc w:val="both"/>
      </w:pPr>
    </w:p>
    <w:p w14:paraId="717511EB" w14:textId="77777777" w:rsidR="00434E8C" w:rsidRDefault="00434E8C" w:rsidP="00084DF6">
      <w:pPr>
        <w:jc w:val="both"/>
      </w:pPr>
    </w:p>
    <w:p w14:paraId="50F85ECF" w14:textId="77777777" w:rsidR="00434E8C" w:rsidRDefault="00434E8C" w:rsidP="00084DF6">
      <w:pPr>
        <w:jc w:val="both"/>
      </w:pPr>
    </w:p>
    <w:p w14:paraId="11EA2681" w14:textId="77777777" w:rsidR="00434E8C" w:rsidRDefault="00434E8C" w:rsidP="00084DF6">
      <w:pPr>
        <w:jc w:val="both"/>
      </w:pPr>
    </w:p>
    <w:p w14:paraId="7F348063" w14:textId="77777777" w:rsidR="00434E8C" w:rsidRDefault="00434E8C" w:rsidP="00084DF6">
      <w:pPr>
        <w:jc w:val="both"/>
      </w:pPr>
    </w:p>
    <w:p w14:paraId="4D97BB79" w14:textId="77777777" w:rsidR="00434E8C" w:rsidRDefault="00434E8C" w:rsidP="00084DF6">
      <w:pPr>
        <w:jc w:val="both"/>
      </w:pPr>
    </w:p>
    <w:p w14:paraId="07DC0362" w14:textId="77777777" w:rsidR="00434E8C" w:rsidRDefault="00434E8C" w:rsidP="00084DF6">
      <w:pPr>
        <w:jc w:val="both"/>
      </w:pPr>
    </w:p>
    <w:p w14:paraId="72D0AC64" w14:textId="77777777" w:rsidR="00FF5EC2" w:rsidRPr="00AA25A9" w:rsidRDefault="00084DF6" w:rsidP="00FF5EC2">
      <w:pPr>
        <w:pStyle w:val="Title"/>
      </w:pPr>
      <w:r w:rsidRPr="003A36E2">
        <w:t xml:space="preserve">Epic 4 – </w:t>
      </w:r>
      <w:r w:rsidR="00FF5EC2" w:rsidRPr="00AA25A9">
        <w:t>Secure Session Establishment and Validation</w:t>
      </w:r>
    </w:p>
    <w:p w14:paraId="054F6FD6" w14:textId="77777777" w:rsidR="00B14B8E" w:rsidRPr="00B14B8E" w:rsidRDefault="00B14B8E" w:rsidP="00B14B8E">
      <w:pPr>
        <w:ind w:firstLine="720"/>
        <w:jc w:val="both"/>
      </w:pPr>
      <w:r w:rsidRPr="00B14B8E">
        <w:t>This Epic covers the establishment of a secure SSH session through HashiCorp Boundary and validates the implementation of Least Privilege Access by demonstrating successful retrieval of the protected resource while verifying that the SSH service remains inaccessible from external networks.</w:t>
      </w:r>
    </w:p>
    <w:p w14:paraId="5E766BAC" w14:textId="77777777" w:rsidR="00B2435F" w:rsidRPr="0048406E" w:rsidRDefault="00B2435F" w:rsidP="00B2435F">
      <w:pPr>
        <w:jc w:val="both"/>
        <w:rPr>
          <w:b/>
          <w:bCs/>
          <w:sz w:val="28"/>
          <w:szCs w:val="28"/>
        </w:rPr>
      </w:pPr>
      <w:r w:rsidRPr="0048406E">
        <w:rPr>
          <w:b/>
          <w:bCs/>
          <w:sz w:val="28"/>
          <w:szCs w:val="28"/>
        </w:rPr>
        <w:t>Story 4.1: Secure SSH Session Establishment</w:t>
      </w:r>
    </w:p>
    <w:p w14:paraId="24F6757E" w14:textId="77777777" w:rsidR="00B2435F" w:rsidRPr="00067010" w:rsidRDefault="00B2435F" w:rsidP="00067010">
      <w:pPr>
        <w:ind w:firstLine="720"/>
        <w:jc w:val="both"/>
      </w:pPr>
      <w:r w:rsidRPr="00067010">
        <w:t>After successfully configuring the Host Catalog, Static Host, Host Set, and TCP Target, the administrator establishes a secure SSH session using the HashiCorp Boundary Command Line Interface.</w:t>
      </w:r>
    </w:p>
    <w:p w14:paraId="6E6D4811" w14:textId="77777777" w:rsidR="00B2435F" w:rsidRPr="00067010" w:rsidRDefault="00B2435F" w:rsidP="00067010">
      <w:pPr>
        <w:ind w:firstLine="720"/>
        <w:jc w:val="both"/>
      </w:pPr>
      <w:r w:rsidRPr="00067010">
        <w:t>Rather than exposing the SSH server directly, Boundary authenticates the administrator using the configured Password Authentication Method and validates the authorization policy associated with the requested Target. Once the administrator is successfully authenticated, Boundary creates a temporary encrypted session between the administrator and the protected Docker-based Ubuntu SSH Server.</w:t>
      </w:r>
    </w:p>
    <w:p w14:paraId="5908B8C7" w14:textId="77777777" w:rsidR="00B2435F" w:rsidRPr="00067010" w:rsidRDefault="00B2435F" w:rsidP="00B2435F">
      <w:pPr>
        <w:jc w:val="both"/>
      </w:pPr>
      <w:r w:rsidRPr="00067010">
        <w:t>The administrator is therefore granted privileged access only for the duration of the active session. Once the session terminates, the secure connection is automatically closed, ensuring that no permanent privileged access remains available.</w:t>
      </w:r>
    </w:p>
    <w:p w14:paraId="3EA584BB" w14:textId="77777777" w:rsidR="00B2435F" w:rsidRPr="00B2435F" w:rsidRDefault="00B2435F" w:rsidP="00B2435F">
      <w:pPr>
        <w:jc w:val="both"/>
        <w:rPr>
          <w:b/>
          <w:bCs/>
        </w:rPr>
      </w:pPr>
    </w:p>
    <w:p w14:paraId="6EE1DCFC" w14:textId="77777777" w:rsidR="00B2435F" w:rsidRPr="00B2435F" w:rsidRDefault="00B2435F" w:rsidP="00B2435F">
      <w:pPr>
        <w:jc w:val="both"/>
        <w:rPr>
          <w:b/>
          <w:bCs/>
        </w:rPr>
      </w:pPr>
      <w:r w:rsidRPr="00B2435F">
        <w:rPr>
          <w:b/>
          <w:bCs/>
        </w:rPr>
        <w:t>Secure Session Establishment Steps</w:t>
      </w:r>
    </w:p>
    <w:p w14:paraId="69E7B4B1" w14:textId="77777777" w:rsidR="00B2435F" w:rsidRPr="00067010" w:rsidRDefault="00B2435F" w:rsidP="00B2435F">
      <w:pPr>
        <w:jc w:val="both"/>
      </w:pPr>
      <w:r w:rsidRPr="00067010">
        <w:t>Step 1 – Authenticate to the Boundary CLI.</w:t>
      </w:r>
    </w:p>
    <w:p w14:paraId="790BE1F5" w14:textId="77777777" w:rsidR="00B2435F" w:rsidRPr="00067010" w:rsidRDefault="00B2435F" w:rsidP="00B2435F">
      <w:pPr>
        <w:jc w:val="both"/>
      </w:pPr>
      <w:r w:rsidRPr="00067010">
        <w:t>Step 2 – Specify the configured TCP Target ID.</w:t>
      </w:r>
    </w:p>
    <w:p w14:paraId="57E87747" w14:textId="77777777" w:rsidR="00B2435F" w:rsidRPr="00067010" w:rsidRDefault="00B2435F" w:rsidP="00B2435F">
      <w:pPr>
        <w:jc w:val="both"/>
      </w:pPr>
      <w:r w:rsidRPr="00067010">
        <w:t>Step 3 – Establish the secure SSH session.</w:t>
      </w:r>
    </w:p>
    <w:p w14:paraId="0C34C1A0" w14:textId="77777777" w:rsidR="00B2435F" w:rsidRPr="00067010" w:rsidRDefault="00B2435F" w:rsidP="00B2435F">
      <w:pPr>
        <w:jc w:val="both"/>
      </w:pPr>
      <w:r w:rsidRPr="00067010">
        <w:t>Step 4 – Verify successful login to the protected Ubuntu SSH Server.</w:t>
      </w:r>
    </w:p>
    <w:p w14:paraId="42FB071A" w14:textId="0A07B165" w:rsidR="00067010" w:rsidRDefault="00B8611D" w:rsidP="00B8611D">
      <w:pPr>
        <w:jc w:val="center"/>
        <w:rPr>
          <w:b/>
          <w:bCs/>
        </w:rPr>
      </w:pPr>
      <w:r w:rsidRPr="00DD5BA6">
        <w:rPr>
          <w:noProof/>
        </w:rPr>
        <w:drawing>
          <wp:inline distT="0" distB="0" distL="0" distR="0" wp14:anchorId="642D141B" wp14:editId="3069344A">
            <wp:extent cx="4937760" cy="3085963"/>
            <wp:effectExtent l="0" t="0" r="0" b="635"/>
            <wp:docPr id="98192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6913" name=""/>
                    <pic:cNvPicPr/>
                  </pic:nvPicPr>
                  <pic:blipFill>
                    <a:blip r:embed="rId21"/>
                    <a:stretch>
                      <a:fillRect/>
                    </a:stretch>
                  </pic:blipFill>
                  <pic:spPr>
                    <a:xfrm>
                      <a:off x="0" y="0"/>
                      <a:ext cx="4941830" cy="3088506"/>
                    </a:xfrm>
                    <a:prstGeom prst="rect">
                      <a:avLst/>
                    </a:prstGeom>
                  </pic:spPr>
                </pic:pic>
              </a:graphicData>
            </a:graphic>
          </wp:inline>
        </w:drawing>
      </w:r>
    </w:p>
    <w:p w14:paraId="5EF4E101" w14:textId="3F91446E" w:rsidR="00B2435F" w:rsidRPr="00B2435F" w:rsidRDefault="00B2435F" w:rsidP="00067010">
      <w:pPr>
        <w:jc w:val="center"/>
        <w:rPr>
          <w:b/>
          <w:bCs/>
        </w:rPr>
      </w:pPr>
      <w:r w:rsidRPr="00B2435F">
        <w:rPr>
          <w:b/>
          <w:bCs/>
        </w:rPr>
        <w:t>Figure 4.1: Secure SSH Session Established through HashiCorp Boundary</w:t>
      </w:r>
    </w:p>
    <w:p w14:paraId="71CD37C0" w14:textId="77777777" w:rsidR="00B2435F" w:rsidRPr="00B2435F" w:rsidRDefault="00B2435F" w:rsidP="00B2435F">
      <w:pPr>
        <w:jc w:val="both"/>
        <w:rPr>
          <w:b/>
          <w:bCs/>
        </w:rPr>
      </w:pPr>
      <w:r w:rsidRPr="00067010">
        <w:t>This figure illustrates the successful establishment of a secure SSH session through HashiCorp Boundary. The administrator authenticates using Boundary and securely accesses the protected Ubuntu SSH Server without exposing the SSH service directly to external networks</w:t>
      </w:r>
      <w:r w:rsidRPr="00B2435F">
        <w:rPr>
          <w:b/>
          <w:bCs/>
        </w:rPr>
        <w:t>.</w:t>
      </w:r>
    </w:p>
    <w:p w14:paraId="2D68FDB3" w14:textId="77777777" w:rsidR="00B2435F" w:rsidRPr="00B2435F" w:rsidRDefault="00B2435F" w:rsidP="00B2435F">
      <w:pPr>
        <w:jc w:val="both"/>
        <w:rPr>
          <w:b/>
          <w:bCs/>
        </w:rPr>
      </w:pPr>
    </w:p>
    <w:p w14:paraId="2FD98F20" w14:textId="77777777" w:rsidR="00B2435F" w:rsidRPr="0048406E" w:rsidRDefault="00B2435F" w:rsidP="00B2435F">
      <w:pPr>
        <w:jc w:val="both"/>
        <w:rPr>
          <w:b/>
          <w:bCs/>
          <w:sz w:val="28"/>
          <w:szCs w:val="28"/>
        </w:rPr>
      </w:pPr>
      <w:r w:rsidRPr="0048406E">
        <w:rPr>
          <w:b/>
          <w:bCs/>
          <w:sz w:val="28"/>
          <w:szCs w:val="28"/>
        </w:rPr>
        <w:t>Story 4.2: Retrieval of Protected Demonstration Resource</w:t>
      </w:r>
    </w:p>
    <w:p w14:paraId="6D30E404" w14:textId="77777777" w:rsidR="00B2435F" w:rsidRPr="00067010" w:rsidRDefault="00B2435F" w:rsidP="00067010">
      <w:pPr>
        <w:ind w:firstLine="720"/>
        <w:jc w:val="both"/>
      </w:pPr>
      <w:r w:rsidRPr="00067010">
        <w:t>Following successful authentication and secure session establishment, the administrator accesses the protected Ubuntu environment and retrieves the demonstration resource (/root/flag.txt).</w:t>
      </w:r>
    </w:p>
    <w:p w14:paraId="627843E1" w14:textId="77777777" w:rsidR="00B2435F" w:rsidRPr="00067010" w:rsidRDefault="00B2435F" w:rsidP="00067010">
      <w:pPr>
        <w:ind w:firstLine="720"/>
        <w:jc w:val="both"/>
      </w:pPr>
      <w:r w:rsidRPr="00067010">
        <w:t>The demonstration file represents confidential infrastructure information that can only be accessed after successful identity verification and authorization through HashiCorp Boundary. Since the SSH service remains isolated from public networks, direct access to the resource is impossible without Boundary establishing the secure session.</w:t>
      </w:r>
    </w:p>
    <w:p w14:paraId="7D6E50CD" w14:textId="77777777" w:rsidR="00B2435F" w:rsidRPr="00067010" w:rsidRDefault="00B2435F" w:rsidP="00067010">
      <w:pPr>
        <w:ind w:firstLine="720"/>
        <w:jc w:val="both"/>
      </w:pPr>
      <w:r w:rsidRPr="00067010">
        <w:t>Successful retrieval of the demonstration flag confirms that privileged administrative operations can be performed securely without exposing permanent SSH credentials or publicly accessible management services.</w:t>
      </w:r>
    </w:p>
    <w:p w14:paraId="0C1ECFF2" w14:textId="77777777" w:rsidR="00B2435F" w:rsidRDefault="00B2435F" w:rsidP="00B2435F">
      <w:pPr>
        <w:jc w:val="both"/>
        <w:rPr>
          <w:b/>
          <w:bCs/>
        </w:rPr>
      </w:pPr>
    </w:p>
    <w:p w14:paraId="151C39FA" w14:textId="77777777" w:rsidR="00B2435F" w:rsidRPr="00B2435F" w:rsidRDefault="00B2435F" w:rsidP="00B2435F">
      <w:pPr>
        <w:jc w:val="both"/>
        <w:rPr>
          <w:b/>
          <w:bCs/>
        </w:rPr>
      </w:pPr>
      <w:r w:rsidRPr="00B2435F">
        <w:rPr>
          <w:b/>
          <w:bCs/>
        </w:rPr>
        <w:t>Demonstration Steps</w:t>
      </w:r>
    </w:p>
    <w:p w14:paraId="76E8F519" w14:textId="77777777" w:rsidR="00B2435F" w:rsidRPr="00067010" w:rsidRDefault="00B2435F" w:rsidP="00B2435F">
      <w:pPr>
        <w:jc w:val="both"/>
      </w:pPr>
      <w:r w:rsidRPr="00067010">
        <w:t>Step 1 – Access the protected Ubuntu environment.</w:t>
      </w:r>
    </w:p>
    <w:p w14:paraId="620FB2A5" w14:textId="77777777" w:rsidR="00B2435F" w:rsidRPr="00067010" w:rsidRDefault="00B2435F" w:rsidP="00B2435F">
      <w:pPr>
        <w:jc w:val="both"/>
      </w:pPr>
      <w:r w:rsidRPr="00067010">
        <w:t>Step 2 – Navigate to the protected resource.</w:t>
      </w:r>
    </w:p>
    <w:p w14:paraId="0F4559CF" w14:textId="77777777" w:rsidR="00B2435F" w:rsidRPr="00067010" w:rsidRDefault="00B2435F" w:rsidP="00B2435F">
      <w:pPr>
        <w:jc w:val="both"/>
      </w:pPr>
      <w:r w:rsidRPr="00067010">
        <w:t>Step 3 – Retrieve the demonstration flag.</w:t>
      </w:r>
    </w:p>
    <w:p w14:paraId="729302F5" w14:textId="77777777" w:rsidR="00B2435F" w:rsidRDefault="00B2435F" w:rsidP="00B2435F">
      <w:pPr>
        <w:jc w:val="both"/>
      </w:pPr>
      <w:r w:rsidRPr="00067010">
        <w:t>Step 4 – Verify successful access to the protected resource.</w:t>
      </w:r>
    </w:p>
    <w:p w14:paraId="42EB2B3C" w14:textId="1B44572E" w:rsidR="00067010" w:rsidRPr="00067010" w:rsidRDefault="00B8611D" w:rsidP="00B8611D">
      <w:pPr>
        <w:jc w:val="center"/>
      </w:pPr>
      <w:r w:rsidRPr="00DD5BA6">
        <w:rPr>
          <w:noProof/>
        </w:rPr>
        <w:drawing>
          <wp:inline distT="0" distB="0" distL="0" distR="0" wp14:anchorId="27D139C8" wp14:editId="20A27EBB">
            <wp:extent cx="4937760" cy="3085963"/>
            <wp:effectExtent l="0" t="0" r="0" b="635"/>
            <wp:docPr id="39673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6913" name=""/>
                    <pic:cNvPicPr/>
                  </pic:nvPicPr>
                  <pic:blipFill>
                    <a:blip r:embed="rId21"/>
                    <a:stretch>
                      <a:fillRect/>
                    </a:stretch>
                  </pic:blipFill>
                  <pic:spPr>
                    <a:xfrm>
                      <a:off x="0" y="0"/>
                      <a:ext cx="4941830" cy="3088506"/>
                    </a:xfrm>
                    <a:prstGeom prst="rect">
                      <a:avLst/>
                    </a:prstGeom>
                  </pic:spPr>
                </pic:pic>
              </a:graphicData>
            </a:graphic>
          </wp:inline>
        </w:drawing>
      </w:r>
    </w:p>
    <w:p w14:paraId="0CE56A04" w14:textId="77777777" w:rsidR="00B2435F" w:rsidRPr="00067010" w:rsidRDefault="00B2435F" w:rsidP="00067010">
      <w:pPr>
        <w:jc w:val="center"/>
        <w:rPr>
          <w:b/>
          <w:bCs/>
        </w:rPr>
      </w:pPr>
      <w:r w:rsidRPr="00067010">
        <w:rPr>
          <w:b/>
          <w:bCs/>
        </w:rPr>
        <w:t>Figure 4.2: Retrieval of Protected Demonstration Flag</w:t>
      </w:r>
    </w:p>
    <w:p w14:paraId="384D9AD2" w14:textId="77777777" w:rsidR="00B2435F" w:rsidRPr="00B2435F" w:rsidRDefault="00B2435F" w:rsidP="00B2435F">
      <w:pPr>
        <w:jc w:val="both"/>
        <w:rPr>
          <w:b/>
          <w:bCs/>
        </w:rPr>
      </w:pPr>
      <w:r w:rsidRPr="00067010">
        <w:t>This figure demonstrates the successful retrieval of the protected demonstration file (/root/flag.txt) through the secure SSH session established by HashiCorp Boundary. The successful operation confirms the implementation of secure identity-based privileged access</w:t>
      </w:r>
      <w:r w:rsidRPr="00B2435F">
        <w:rPr>
          <w:b/>
          <w:bCs/>
        </w:rPr>
        <w:t>.</w:t>
      </w:r>
    </w:p>
    <w:p w14:paraId="6C2056E1" w14:textId="77777777" w:rsidR="00067010" w:rsidRPr="00B2435F" w:rsidRDefault="00067010" w:rsidP="00B2435F">
      <w:pPr>
        <w:jc w:val="both"/>
        <w:rPr>
          <w:b/>
          <w:bCs/>
        </w:rPr>
      </w:pPr>
    </w:p>
    <w:p w14:paraId="1723069C" w14:textId="77777777" w:rsidR="00B2435F" w:rsidRPr="0048406E" w:rsidRDefault="00B2435F" w:rsidP="00B2435F">
      <w:pPr>
        <w:jc w:val="both"/>
        <w:rPr>
          <w:b/>
          <w:bCs/>
          <w:sz w:val="28"/>
          <w:szCs w:val="28"/>
        </w:rPr>
      </w:pPr>
      <w:r w:rsidRPr="0048406E">
        <w:rPr>
          <w:b/>
          <w:bCs/>
          <w:sz w:val="28"/>
          <w:szCs w:val="28"/>
        </w:rPr>
        <w:t>Story 4.3: Validation of Localhost-Bound SSH Service</w:t>
      </w:r>
    </w:p>
    <w:p w14:paraId="53E80865" w14:textId="77777777" w:rsidR="00B2435F" w:rsidRPr="00067010" w:rsidRDefault="00B2435F" w:rsidP="00067010">
      <w:pPr>
        <w:ind w:firstLine="720"/>
        <w:jc w:val="both"/>
      </w:pPr>
      <w:r w:rsidRPr="00067010">
        <w:t>The final stage of the implementation validates that the protected SSH service remains bound exclusively to the localhost interface (127.0.0.1:2222). This configuration ensures that the SSH server is inaccessible from external systems while remaining available for authorized Boundary sessions.</w:t>
      </w:r>
    </w:p>
    <w:p w14:paraId="458A4765" w14:textId="77777777" w:rsidR="00B2435F" w:rsidRPr="00067010" w:rsidRDefault="00B2435F" w:rsidP="00067010">
      <w:pPr>
        <w:ind w:firstLine="720"/>
        <w:jc w:val="both"/>
      </w:pPr>
      <w:r w:rsidRPr="00067010">
        <w:t>Network validation confirms that no public network interface exposes the SSH service. Instead, HashiCorp Boundary acts as the only authorized gateway to the protected infrastructure, significantly reducing the attack surface and eliminating the risks associated with publicly exposed administrative services.</w:t>
      </w:r>
    </w:p>
    <w:p w14:paraId="42CAB3EF" w14:textId="77777777" w:rsidR="00B2435F" w:rsidRPr="00067010" w:rsidRDefault="00B2435F" w:rsidP="00067010">
      <w:pPr>
        <w:ind w:firstLine="720"/>
        <w:jc w:val="both"/>
      </w:pPr>
      <w:r w:rsidRPr="00067010">
        <w:t>This validation confirms that the implemented solution successfully enforces the Principle of Least Privilege while supporting secure administrative access through centralized identity verification.</w:t>
      </w:r>
    </w:p>
    <w:p w14:paraId="7565B721" w14:textId="77777777" w:rsidR="00B2435F" w:rsidRPr="00B2435F" w:rsidRDefault="00B2435F" w:rsidP="00B2435F">
      <w:pPr>
        <w:jc w:val="both"/>
        <w:rPr>
          <w:b/>
          <w:bCs/>
        </w:rPr>
      </w:pPr>
    </w:p>
    <w:p w14:paraId="5A2F6EFD" w14:textId="77777777" w:rsidR="00B2435F" w:rsidRPr="00B2435F" w:rsidRDefault="00B2435F" w:rsidP="00B2435F">
      <w:pPr>
        <w:jc w:val="both"/>
        <w:rPr>
          <w:b/>
          <w:bCs/>
        </w:rPr>
      </w:pPr>
      <w:r w:rsidRPr="00B2435F">
        <w:rPr>
          <w:b/>
          <w:bCs/>
        </w:rPr>
        <w:t>Validation Steps</w:t>
      </w:r>
    </w:p>
    <w:p w14:paraId="68C1BF71" w14:textId="77777777" w:rsidR="00B2435F" w:rsidRPr="00067010" w:rsidRDefault="00B2435F" w:rsidP="00B2435F">
      <w:pPr>
        <w:jc w:val="both"/>
      </w:pPr>
      <w:r w:rsidRPr="00067010">
        <w:t>Step 1 – Verify the SSH service binding.</w:t>
      </w:r>
    </w:p>
    <w:p w14:paraId="6BDA4297" w14:textId="77777777" w:rsidR="00B2435F" w:rsidRPr="00067010" w:rsidRDefault="00B2435F" w:rsidP="00B2435F">
      <w:pPr>
        <w:jc w:val="both"/>
      </w:pPr>
      <w:r w:rsidRPr="00067010">
        <w:t>Step 2 – Confirm localhost-only accessibility.</w:t>
      </w:r>
    </w:p>
    <w:p w14:paraId="2F399451" w14:textId="77777777" w:rsidR="00B2435F" w:rsidRPr="00067010" w:rsidRDefault="00B2435F" w:rsidP="00B2435F">
      <w:pPr>
        <w:jc w:val="both"/>
      </w:pPr>
      <w:r w:rsidRPr="00067010">
        <w:t>Step 3 – Validate successful secure access through Boundary.</w:t>
      </w:r>
    </w:p>
    <w:p w14:paraId="4EFBABD6" w14:textId="77777777" w:rsidR="00B2435F" w:rsidRDefault="00B2435F" w:rsidP="00B2435F">
      <w:pPr>
        <w:jc w:val="both"/>
      </w:pPr>
      <w:r w:rsidRPr="00067010">
        <w:t>Step 4 – Confirm implementation of Least Privilege Access.</w:t>
      </w:r>
    </w:p>
    <w:p w14:paraId="56CAEC07" w14:textId="0DD6E57F" w:rsidR="00067010" w:rsidRPr="00067010" w:rsidRDefault="00B8611D" w:rsidP="00B8611D">
      <w:pPr>
        <w:jc w:val="center"/>
      </w:pPr>
      <w:r w:rsidRPr="0047597B">
        <w:rPr>
          <w:noProof/>
        </w:rPr>
        <w:drawing>
          <wp:inline distT="0" distB="0" distL="0" distR="0" wp14:anchorId="082EF89B" wp14:editId="0D040005">
            <wp:extent cx="5096510" cy="3185178"/>
            <wp:effectExtent l="0" t="0" r="8890" b="0"/>
            <wp:docPr id="214412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0815" name=""/>
                    <pic:cNvPicPr/>
                  </pic:nvPicPr>
                  <pic:blipFill>
                    <a:blip r:embed="rId22"/>
                    <a:stretch>
                      <a:fillRect/>
                    </a:stretch>
                  </pic:blipFill>
                  <pic:spPr>
                    <a:xfrm>
                      <a:off x="0" y="0"/>
                      <a:ext cx="5099392" cy="3186979"/>
                    </a:xfrm>
                    <a:prstGeom prst="rect">
                      <a:avLst/>
                    </a:prstGeom>
                  </pic:spPr>
                </pic:pic>
              </a:graphicData>
            </a:graphic>
          </wp:inline>
        </w:drawing>
      </w:r>
    </w:p>
    <w:p w14:paraId="27FC045D" w14:textId="77777777" w:rsidR="00B2435F" w:rsidRPr="00B2435F" w:rsidRDefault="00B2435F" w:rsidP="00067010">
      <w:pPr>
        <w:jc w:val="center"/>
        <w:rPr>
          <w:b/>
          <w:bCs/>
        </w:rPr>
      </w:pPr>
      <w:r w:rsidRPr="00B2435F">
        <w:rPr>
          <w:b/>
          <w:bCs/>
        </w:rPr>
        <w:t>Figure 4.3: Verification of Localhost-Bound SSH Service</w:t>
      </w:r>
    </w:p>
    <w:p w14:paraId="1C5511B8" w14:textId="77777777" w:rsidR="00B2435F" w:rsidRPr="00067010" w:rsidRDefault="00B2435F" w:rsidP="00B2435F">
      <w:pPr>
        <w:jc w:val="both"/>
      </w:pPr>
      <w:r w:rsidRPr="00067010">
        <w:t>This figure illustrates the verification of the Docker-based SSH service listening exclusively on the localhost interface (127.0.0.1:2222). The output confirms that the protected infrastructure remains inaccessible from external networks while supporting secure access through HashiCorp Boundary.</w:t>
      </w:r>
    </w:p>
    <w:p w14:paraId="3A4BF603" w14:textId="77777777" w:rsidR="00B2435F" w:rsidRDefault="00B2435F" w:rsidP="00B2435F">
      <w:pPr>
        <w:jc w:val="both"/>
        <w:rPr>
          <w:b/>
          <w:bCs/>
        </w:rPr>
      </w:pPr>
    </w:p>
    <w:p w14:paraId="384219EE" w14:textId="77777777" w:rsidR="00EA442E" w:rsidRDefault="00EA442E" w:rsidP="00B2435F">
      <w:pPr>
        <w:jc w:val="both"/>
        <w:rPr>
          <w:b/>
          <w:bCs/>
        </w:rPr>
      </w:pPr>
    </w:p>
    <w:p w14:paraId="0F29A2EA" w14:textId="77777777" w:rsidR="00B2435F" w:rsidRPr="00B2435F" w:rsidRDefault="00B2435F" w:rsidP="00A674C1">
      <w:pPr>
        <w:pStyle w:val="Title"/>
      </w:pPr>
      <w:r w:rsidRPr="00B2435F">
        <w:t>Project Outcome</w:t>
      </w:r>
    </w:p>
    <w:p w14:paraId="16E13571" w14:textId="77777777" w:rsidR="00B2435F" w:rsidRPr="00A674C1" w:rsidRDefault="00B2435F" w:rsidP="00B8611D">
      <w:pPr>
        <w:ind w:firstLine="720"/>
        <w:jc w:val="both"/>
      </w:pPr>
      <w:r w:rsidRPr="00A674C1">
        <w:t>The implementation successfully demonstrates the use of HashiCorp Boundary as a centralized privileged access management solution for secure remote administration. By integrating Boundary with a Docker-based Ubuntu SSH Server, the project eliminates the need for publicly exposed SSH services and permanent administrative credentials.</w:t>
      </w:r>
    </w:p>
    <w:p w14:paraId="4D4258A4" w14:textId="24A49886" w:rsidR="00B14B8E" w:rsidRPr="00A674C1" w:rsidRDefault="00B2435F" w:rsidP="00A674C1">
      <w:pPr>
        <w:ind w:firstLine="720"/>
        <w:jc w:val="both"/>
      </w:pPr>
      <w:r w:rsidRPr="00A674C1">
        <w:t>Infrastructure resources were securely organized using Host Catalogs, Static Hosts, Host Sets, and TCP Targets, enabling administrators to establish authenticated and authorized SSH sessions only when required. The successful retrieval of the protected demonstration file and validation of the localhost-bound SSH service confirm the practical implementation of the Principle of Least Privilege within a Zero Trust environment.</w:t>
      </w:r>
    </w:p>
    <w:p w14:paraId="4A048877" w14:textId="77777777" w:rsidR="00084DF6" w:rsidRDefault="00084DF6" w:rsidP="00084DF6">
      <w:pPr>
        <w:jc w:val="both"/>
      </w:pPr>
    </w:p>
    <w:p w14:paraId="2DFC1888" w14:textId="77777777" w:rsidR="00084DF6" w:rsidRDefault="00084DF6" w:rsidP="00084DF6">
      <w:pPr>
        <w:jc w:val="both"/>
      </w:pPr>
    </w:p>
    <w:p w14:paraId="66E23D3D" w14:textId="77777777" w:rsidR="00084DF6" w:rsidRDefault="00084DF6" w:rsidP="00084DF6">
      <w:pPr>
        <w:jc w:val="both"/>
      </w:pPr>
    </w:p>
    <w:p w14:paraId="38290DFC" w14:textId="77777777" w:rsidR="00AE19AB" w:rsidRDefault="00AE19AB" w:rsidP="00084DF6">
      <w:pPr>
        <w:jc w:val="both"/>
      </w:pPr>
    </w:p>
    <w:p w14:paraId="191F8B76" w14:textId="77777777" w:rsidR="00AE19AB" w:rsidRDefault="00AE19AB" w:rsidP="00084DF6">
      <w:pPr>
        <w:jc w:val="both"/>
      </w:pPr>
    </w:p>
    <w:p w14:paraId="2F0D2A69" w14:textId="77777777" w:rsidR="00AE19AB" w:rsidRDefault="00AE19AB" w:rsidP="00084DF6">
      <w:pPr>
        <w:jc w:val="both"/>
      </w:pPr>
    </w:p>
    <w:p w14:paraId="30AEDFDE" w14:textId="77777777" w:rsidR="00AE19AB" w:rsidRDefault="00AE19AB" w:rsidP="00084DF6">
      <w:pPr>
        <w:jc w:val="both"/>
      </w:pPr>
    </w:p>
    <w:p w14:paraId="08306AFE" w14:textId="77777777" w:rsidR="00AE19AB" w:rsidRDefault="00AE19AB" w:rsidP="00084DF6">
      <w:pPr>
        <w:jc w:val="both"/>
      </w:pPr>
    </w:p>
    <w:p w14:paraId="4653599F" w14:textId="77777777" w:rsidR="00AE19AB" w:rsidRDefault="00AE19AB" w:rsidP="00084DF6">
      <w:pPr>
        <w:jc w:val="both"/>
      </w:pPr>
    </w:p>
    <w:p w14:paraId="11DFED63" w14:textId="77777777" w:rsidR="00AE19AB" w:rsidRDefault="00AE19AB" w:rsidP="00084DF6">
      <w:pPr>
        <w:jc w:val="both"/>
      </w:pPr>
    </w:p>
    <w:p w14:paraId="3755C533" w14:textId="77777777" w:rsidR="00AE19AB" w:rsidRDefault="00AE19AB" w:rsidP="00084DF6">
      <w:pPr>
        <w:jc w:val="both"/>
      </w:pPr>
    </w:p>
    <w:p w14:paraId="3A404F62" w14:textId="77777777" w:rsidR="00AE19AB" w:rsidRDefault="00AE19AB" w:rsidP="00084DF6">
      <w:pPr>
        <w:jc w:val="both"/>
      </w:pPr>
    </w:p>
    <w:p w14:paraId="32AD0811" w14:textId="77777777" w:rsidR="00AE19AB" w:rsidRDefault="00AE19AB" w:rsidP="00084DF6">
      <w:pPr>
        <w:jc w:val="both"/>
      </w:pPr>
    </w:p>
    <w:p w14:paraId="3A3EF91C" w14:textId="77777777" w:rsidR="00AE19AB" w:rsidRDefault="00AE19AB" w:rsidP="00084DF6">
      <w:pPr>
        <w:jc w:val="both"/>
      </w:pPr>
    </w:p>
    <w:p w14:paraId="74704E3F" w14:textId="77777777" w:rsidR="00AE19AB" w:rsidRDefault="00AE19AB" w:rsidP="00084DF6">
      <w:pPr>
        <w:jc w:val="both"/>
      </w:pPr>
    </w:p>
    <w:p w14:paraId="727EE5D2" w14:textId="77777777" w:rsidR="006242C6" w:rsidRDefault="006242C6" w:rsidP="00084DF6">
      <w:pPr>
        <w:jc w:val="both"/>
      </w:pPr>
    </w:p>
    <w:p w14:paraId="4E6A52FB" w14:textId="77777777" w:rsidR="00AE19AB" w:rsidRDefault="00AE19AB" w:rsidP="00084DF6">
      <w:pPr>
        <w:jc w:val="both"/>
      </w:pPr>
    </w:p>
    <w:p w14:paraId="023DC476" w14:textId="77777777" w:rsidR="00C458DF" w:rsidRDefault="00C458DF" w:rsidP="00084DF6">
      <w:pPr>
        <w:jc w:val="both"/>
      </w:pPr>
    </w:p>
    <w:p w14:paraId="6E96766F" w14:textId="77777777" w:rsidR="00084DF6" w:rsidRPr="00C458DF" w:rsidRDefault="00084DF6" w:rsidP="00363A18">
      <w:pPr>
        <w:pStyle w:val="Title"/>
      </w:pPr>
      <w:r w:rsidRPr="00C458DF">
        <w:t>Applications</w:t>
      </w:r>
    </w:p>
    <w:p w14:paraId="1D4A675A" w14:textId="77777777" w:rsidR="00084DF6" w:rsidRDefault="00084DF6" w:rsidP="00084DF6">
      <w:pPr>
        <w:ind w:firstLine="720"/>
        <w:jc w:val="both"/>
      </w:pPr>
      <w:r>
        <w:t>The implementation of Least Privilege Access using HashiCorp Boundary provides a secure and scalable solution for privileged remote access across modern enterprise environments. The project demonstrates several practical applications in real-world cybersecurity infrastructure.</w:t>
      </w:r>
    </w:p>
    <w:p w14:paraId="4A6BB83E" w14:textId="77777777" w:rsidR="00084DF6" w:rsidRDefault="00084DF6" w:rsidP="00084DF6">
      <w:pPr>
        <w:pStyle w:val="ListParagraph"/>
        <w:numPr>
          <w:ilvl w:val="0"/>
          <w:numId w:val="11"/>
        </w:numPr>
        <w:spacing w:after="160" w:line="259" w:lineRule="auto"/>
        <w:jc w:val="both"/>
      </w:pPr>
      <w:r>
        <w:t>Secure remote administration of Linux and Windows servers.</w:t>
      </w:r>
    </w:p>
    <w:p w14:paraId="2188067B" w14:textId="77777777" w:rsidR="00084DF6" w:rsidRDefault="00084DF6" w:rsidP="00084DF6">
      <w:pPr>
        <w:pStyle w:val="ListParagraph"/>
        <w:numPr>
          <w:ilvl w:val="0"/>
          <w:numId w:val="11"/>
        </w:numPr>
        <w:spacing w:after="160" w:line="259" w:lineRule="auto"/>
        <w:jc w:val="both"/>
      </w:pPr>
      <w:r>
        <w:t>Privileged access management (PAM) for enterprise infrastructure.</w:t>
      </w:r>
    </w:p>
    <w:p w14:paraId="7A6D5BFF" w14:textId="77777777" w:rsidR="00084DF6" w:rsidRDefault="00084DF6" w:rsidP="00084DF6">
      <w:pPr>
        <w:pStyle w:val="ListParagraph"/>
        <w:numPr>
          <w:ilvl w:val="0"/>
          <w:numId w:val="11"/>
        </w:numPr>
        <w:spacing w:after="160" w:line="259" w:lineRule="auto"/>
        <w:jc w:val="both"/>
      </w:pPr>
      <w:r>
        <w:t>Zero Trust implementation for administrative access.</w:t>
      </w:r>
    </w:p>
    <w:p w14:paraId="506F3222" w14:textId="77777777" w:rsidR="00084DF6" w:rsidRDefault="00084DF6" w:rsidP="00084DF6">
      <w:pPr>
        <w:pStyle w:val="ListParagraph"/>
        <w:numPr>
          <w:ilvl w:val="0"/>
          <w:numId w:val="11"/>
        </w:numPr>
        <w:spacing w:after="160" w:line="259" w:lineRule="auto"/>
        <w:jc w:val="both"/>
      </w:pPr>
      <w:r>
        <w:t>Secure access to cloud-hosted virtual machines.</w:t>
      </w:r>
    </w:p>
    <w:p w14:paraId="54E31CCA" w14:textId="77777777" w:rsidR="00084DF6" w:rsidRDefault="00084DF6" w:rsidP="00084DF6">
      <w:pPr>
        <w:pStyle w:val="ListParagraph"/>
        <w:numPr>
          <w:ilvl w:val="0"/>
          <w:numId w:val="11"/>
        </w:numPr>
        <w:spacing w:after="160" w:line="259" w:lineRule="auto"/>
        <w:jc w:val="both"/>
      </w:pPr>
      <w:r>
        <w:t>Identity-based access management for DevOps and Site Reliability Engineering (SRE) teams.</w:t>
      </w:r>
    </w:p>
    <w:p w14:paraId="27D45471" w14:textId="77777777" w:rsidR="00084DF6" w:rsidRDefault="00084DF6" w:rsidP="00084DF6">
      <w:pPr>
        <w:pStyle w:val="ListParagraph"/>
        <w:numPr>
          <w:ilvl w:val="0"/>
          <w:numId w:val="11"/>
        </w:numPr>
        <w:spacing w:after="160" w:line="259" w:lineRule="auto"/>
        <w:jc w:val="both"/>
      </w:pPr>
      <w:r>
        <w:t>Protection of internal infrastructure without exposing SSH services publicly.</w:t>
      </w:r>
    </w:p>
    <w:p w14:paraId="17B82B79" w14:textId="77777777" w:rsidR="00084DF6" w:rsidRDefault="00084DF6" w:rsidP="00084DF6">
      <w:pPr>
        <w:pStyle w:val="ListParagraph"/>
        <w:numPr>
          <w:ilvl w:val="0"/>
          <w:numId w:val="11"/>
        </w:numPr>
        <w:spacing w:after="160" w:line="259" w:lineRule="auto"/>
        <w:jc w:val="both"/>
      </w:pPr>
      <w:r>
        <w:t>Temporary Just-in-Time (JIT) administrative access for contractors and third-party vendors.</w:t>
      </w:r>
    </w:p>
    <w:p w14:paraId="0F68922F" w14:textId="77777777" w:rsidR="00084DF6" w:rsidRDefault="00084DF6" w:rsidP="00084DF6">
      <w:pPr>
        <w:pStyle w:val="ListParagraph"/>
        <w:numPr>
          <w:ilvl w:val="0"/>
          <w:numId w:val="11"/>
        </w:numPr>
        <w:spacing w:after="160" w:line="259" w:lineRule="auto"/>
        <w:jc w:val="both"/>
      </w:pPr>
      <w:r>
        <w:t>Secure management of production servers in hybrid and cloud environments.</w:t>
      </w:r>
    </w:p>
    <w:p w14:paraId="39BCC4A8" w14:textId="77777777" w:rsidR="00084DF6" w:rsidRDefault="00084DF6" w:rsidP="00084DF6">
      <w:pPr>
        <w:ind w:left="360"/>
        <w:jc w:val="both"/>
      </w:pPr>
    </w:p>
    <w:p w14:paraId="19D1219F" w14:textId="77777777" w:rsidR="00084DF6" w:rsidRDefault="00084DF6" w:rsidP="00084DF6">
      <w:pPr>
        <w:jc w:val="both"/>
        <w:rPr>
          <w:b/>
          <w:bCs/>
        </w:rPr>
      </w:pPr>
    </w:p>
    <w:p w14:paraId="17172FD0" w14:textId="77777777" w:rsidR="00C458DF" w:rsidRDefault="00C458DF" w:rsidP="00084DF6">
      <w:pPr>
        <w:jc w:val="both"/>
        <w:rPr>
          <w:b/>
          <w:bCs/>
        </w:rPr>
      </w:pPr>
    </w:p>
    <w:p w14:paraId="4D0D9AA8" w14:textId="77777777" w:rsidR="00C458DF" w:rsidRDefault="00C458DF" w:rsidP="00084DF6">
      <w:pPr>
        <w:jc w:val="both"/>
        <w:rPr>
          <w:b/>
          <w:bCs/>
        </w:rPr>
      </w:pPr>
    </w:p>
    <w:p w14:paraId="0FDD36AF" w14:textId="77777777" w:rsidR="00C458DF" w:rsidRDefault="00C458DF" w:rsidP="00084DF6">
      <w:pPr>
        <w:jc w:val="both"/>
        <w:rPr>
          <w:b/>
          <w:bCs/>
        </w:rPr>
      </w:pPr>
    </w:p>
    <w:p w14:paraId="4F4FFEFF" w14:textId="77777777" w:rsidR="00C458DF" w:rsidRDefault="00C458DF" w:rsidP="00084DF6">
      <w:pPr>
        <w:jc w:val="both"/>
        <w:rPr>
          <w:b/>
          <w:bCs/>
        </w:rPr>
      </w:pPr>
    </w:p>
    <w:p w14:paraId="694EC1BF" w14:textId="77777777" w:rsidR="00C458DF" w:rsidRDefault="00C458DF" w:rsidP="00084DF6">
      <w:pPr>
        <w:jc w:val="both"/>
        <w:rPr>
          <w:b/>
          <w:bCs/>
        </w:rPr>
      </w:pPr>
    </w:p>
    <w:p w14:paraId="76601EDB" w14:textId="77777777" w:rsidR="00C458DF" w:rsidRDefault="00C458DF" w:rsidP="00084DF6">
      <w:pPr>
        <w:jc w:val="both"/>
        <w:rPr>
          <w:b/>
          <w:bCs/>
        </w:rPr>
      </w:pPr>
    </w:p>
    <w:p w14:paraId="108C8FF0" w14:textId="77777777" w:rsidR="00C458DF" w:rsidRDefault="00C458DF" w:rsidP="00084DF6">
      <w:pPr>
        <w:jc w:val="both"/>
        <w:rPr>
          <w:b/>
          <w:bCs/>
        </w:rPr>
      </w:pPr>
    </w:p>
    <w:p w14:paraId="28A38414" w14:textId="77777777" w:rsidR="00C458DF" w:rsidRDefault="00C458DF" w:rsidP="00084DF6">
      <w:pPr>
        <w:jc w:val="both"/>
        <w:rPr>
          <w:b/>
          <w:bCs/>
        </w:rPr>
      </w:pPr>
    </w:p>
    <w:p w14:paraId="66CE1741" w14:textId="77777777" w:rsidR="00C458DF" w:rsidRDefault="00C458DF" w:rsidP="00084DF6">
      <w:pPr>
        <w:jc w:val="both"/>
        <w:rPr>
          <w:b/>
          <w:bCs/>
        </w:rPr>
      </w:pPr>
    </w:p>
    <w:p w14:paraId="582B73E9" w14:textId="77777777" w:rsidR="00C458DF" w:rsidRDefault="00C458DF" w:rsidP="00084DF6">
      <w:pPr>
        <w:jc w:val="both"/>
        <w:rPr>
          <w:b/>
          <w:bCs/>
        </w:rPr>
      </w:pPr>
    </w:p>
    <w:p w14:paraId="2EA41990" w14:textId="77777777" w:rsidR="00C458DF" w:rsidRDefault="00C458DF" w:rsidP="00084DF6">
      <w:pPr>
        <w:jc w:val="both"/>
        <w:rPr>
          <w:b/>
          <w:bCs/>
        </w:rPr>
      </w:pPr>
    </w:p>
    <w:p w14:paraId="7E944814" w14:textId="77777777" w:rsidR="00C458DF" w:rsidRDefault="00C458DF" w:rsidP="00084DF6">
      <w:pPr>
        <w:jc w:val="both"/>
        <w:rPr>
          <w:b/>
          <w:bCs/>
        </w:rPr>
      </w:pPr>
    </w:p>
    <w:p w14:paraId="1CBFFC49" w14:textId="77777777" w:rsidR="00C458DF" w:rsidRDefault="00C458DF" w:rsidP="00084DF6">
      <w:pPr>
        <w:jc w:val="both"/>
        <w:rPr>
          <w:b/>
          <w:bCs/>
        </w:rPr>
      </w:pPr>
    </w:p>
    <w:p w14:paraId="07039A45" w14:textId="77777777" w:rsidR="00084DF6" w:rsidRPr="00C458DF" w:rsidRDefault="00084DF6" w:rsidP="00363A18">
      <w:pPr>
        <w:pStyle w:val="Title"/>
      </w:pPr>
      <w:r w:rsidRPr="00C458DF">
        <w:t>Advantages</w:t>
      </w:r>
    </w:p>
    <w:p w14:paraId="304203D0" w14:textId="77777777" w:rsidR="00084DF6" w:rsidRDefault="00084DF6" w:rsidP="00084DF6">
      <w:pPr>
        <w:ind w:firstLine="720"/>
        <w:jc w:val="both"/>
      </w:pPr>
      <w:r>
        <w:t>The implemented solution provides several security and operational advantages over traditional SSH-based administrative access.</w:t>
      </w:r>
    </w:p>
    <w:p w14:paraId="6F99059F" w14:textId="77777777" w:rsidR="00084DF6" w:rsidRDefault="00084DF6" w:rsidP="00084DF6">
      <w:pPr>
        <w:pStyle w:val="ListParagraph"/>
        <w:numPr>
          <w:ilvl w:val="0"/>
          <w:numId w:val="12"/>
        </w:numPr>
        <w:spacing w:after="160" w:line="259" w:lineRule="auto"/>
        <w:jc w:val="both"/>
      </w:pPr>
      <w:r>
        <w:t>Eliminates publicly exposed SSH services.</w:t>
      </w:r>
    </w:p>
    <w:p w14:paraId="5C799467" w14:textId="77777777" w:rsidR="00084DF6" w:rsidRDefault="00084DF6" w:rsidP="00084DF6">
      <w:pPr>
        <w:pStyle w:val="ListParagraph"/>
        <w:numPr>
          <w:ilvl w:val="0"/>
          <w:numId w:val="12"/>
        </w:numPr>
        <w:spacing w:after="160" w:line="259" w:lineRule="auto"/>
        <w:jc w:val="both"/>
      </w:pPr>
      <w:r>
        <w:t>Removes dependency on permanent SSH keys.</w:t>
      </w:r>
    </w:p>
    <w:p w14:paraId="3F3F2622" w14:textId="77777777" w:rsidR="00084DF6" w:rsidRDefault="00084DF6" w:rsidP="00084DF6">
      <w:pPr>
        <w:pStyle w:val="ListParagraph"/>
        <w:numPr>
          <w:ilvl w:val="0"/>
          <w:numId w:val="12"/>
        </w:numPr>
        <w:spacing w:after="160" w:line="259" w:lineRule="auto"/>
        <w:jc w:val="both"/>
      </w:pPr>
      <w:r>
        <w:t>Implements the Principle of Least Privilege.</w:t>
      </w:r>
    </w:p>
    <w:p w14:paraId="74A6C3B6" w14:textId="77777777" w:rsidR="00084DF6" w:rsidRDefault="00084DF6" w:rsidP="00084DF6">
      <w:pPr>
        <w:pStyle w:val="ListParagraph"/>
        <w:numPr>
          <w:ilvl w:val="0"/>
          <w:numId w:val="12"/>
        </w:numPr>
        <w:spacing w:after="160" w:line="259" w:lineRule="auto"/>
        <w:jc w:val="both"/>
      </w:pPr>
      <w:r>
        <w:t>Establishes temporary authenticated sessions.</w:t>
      </w:r>
    </w:p>
    <w:p w14:paraId="3CAF0365" w14:textId="77777777" w:rsidR="00084DF6" w:rsidRDefault="00084DF6" w:rsidP="00084DF6">
      <w:pPr>
        <w:pStyle w:val="ListParagraph"/>
        <w:numPr>
          <w:ilvl w:val="0"/>
          <w:numId w:val="12"/>
        </w:numPr>
        <w:spacing w:after="160" w:line="259" w:lineRule="auto"/>
        <w:jc w:val="both"/>
      </w:pPr>
      <w:r>
        <w:t>Centralizes privileged access management.</w:t>
      </w:r>
    </w:p>
    <w:p w14:paraId="21221149" w14:textId="77777777" w:rsidR="00084DF6" w:rsidRDefault="00084DF6" w:rsidP="00084DF6">
      <w:pPr>
        <w:pStyle w:val="ListParagraph"/>
        <w:numPr>
          <w:ilvl w:val="0"/>
          <w:numId w:val="12"/>
        </w:numPr>
        <w:spacing w:after="160" w:line="259" w:lineRule="auto"/>
        <w:jc w:val="both"/>
      </w:pPr>
      <w:r>
        <w:t>Reduces the attack surface of protected infrastructure.</w:t>
      </w:r>
    </w:p>
    <w:p w14:paraId="32FDDDF6" w14:textId="77777777" w:rsidR="00084DF6" w:rsidRDefault="00084DF6" w:rsidP="00084DF6">
      <w:pPr>
        <w:pStyle w:val="ListParagraph"/>
        <w:numPr>
          <w:ilvl w:val="0"/>
          <w:numId w:val="12"/>
        </w:numPr>
        <w:spacing w:after="160" w:line="259" w:lineRule="auto"/>
        <w:jc w:val="both"/>
      </w:pPr>
      <w:r>
        <w:t>Improves auditing and administrative accountability.</w:t>
      </w:r>
    </w:p>
    <w:p w14:paraId="5038E1EF" w14:textId="77777777" w:rsidR="00084DF6" w:rsidRDefault="00084DF6" w:rsidP="00084DF6">
      <w:pPr>
        <w:pStyle w:val="ListParagraph"/>
        <w:numPr>
          <w:ilvl w:val="0"/>
          <w:numId w:val="12"/>
        </w:numPr>
        <w:spacing w:after="160" w:line="259" w:lineRule="auto"/>
        <w:jc w:val="both"/>
      </w:pPr>
      <w:r>
        <w:t>Supports Zero Trust security architecture.</w:t>
      </w:r>
    </w:p>
    <w:p w14:paraId="3140772D" w14:textId="77777777" w:rsidR="00084DF6" w:rsidRDefault="00084DF6" w:rsidP="00084DF6">
      <w:pPr>
        <w:pStyle w:val="ListParagraph"/>
        <w:numPr>
          <w:ilvl w:val="0"/>
          <w:numId w:val="12"/>
        </w:numPr>
        <w:spacing w:after="160" w:line="259" w:lineRule="auto"/>
        <w:jc w:val="both"/>
      </w:pPr>
      <w:r>
        <w:t>Simplifies secure remote access without requiring traditional VPN connectivity.</w:t>
      </w:r>
    </w:p>
    <w:p w14:paraId="1128BBAA" w14:textId="77777777" w:rsidR="00084DF6" w:rsidRDefault="00084DF6" w:rsidP="00084DF6">
      <w:pPr>
        <w:pStyle w:val="ListParagraph"/>
        <w:numPr>
          <w:ilvl w:val="0"/>
          <w:numId w:val="12"/>
        </w:numPr>
        <w:spacing w:after="160" w:line="259" w:lineRule="auto"/>
        <w:jc w:val="both"/>
      </w:pPr>
      <w:r>
        <w:t>Enables scalable management of multiple protected resources.</w:t>
      </w:r>
    </w:p>
    <w:p w14:paraId="62B412B7" w14:textId="77777777" w:rsidR="00084DF6" w:rsidRDefault="00084DF6" w:rsidP="00084DF6">
      <w:pPr>
        <w:jc w:val="both"/>
      </w:pPr>
    </w:p>
    <w:p w14:paraId="5A1F3F7A" w14:textId="77777777" w:rsidR="00C458DF" w:rsidRDefault="00C458DF" w:rsidP="00084DF6">
      <w:pPr>
        <w:jc w:val="both"/>
      </w:pPr>
    </w:p>
    <w:p w14:paraId="6A588D94" w14:textId="77777777" w:rsidR="00C458DF" w:rsidRDefault="00C458DF" w:rsidP="00084DF6">
      <w:pPr>
        <w:jc w:val="both"/>
      </w:pPr>
    </w:p>
    <w:p w14:paraId="40E299CD" w14:textId="77777777" w:rsidR="00C458DF" w:rsidRDefault="00C458DF" w:rsidP="00084DF6">
      <w:pPr>
        <w:jc w:val="both"/>
      </w:pPr>
    </w:p>
    <w:p w14:paraId="573E254D" w14:textId="77777777" w:rsidR="00C458DF" w:rsidRDefault="00C458DF" w:rsidP="00084DF6">
      <w:pPr>
        <w:jc w:val="both"/>
      </w:pPr>
    </w:p>
    <w:p w14:paraId="0DED0034" w14:textId="77777777" w:rsidR="00C458DF" w:rsidRDefault="00C458DF" w:rsidP="00084DF6">
      <w:pPr>
        <w:jc w:val="both"/>
      </w:pPr>
    </w:p>
    <w:p w14:paraId="65136548" w14:textId="77777777" w:rsidR="00C458DF" w:rsidRDefault="00C458DF" w:rsidP="00084DF6">
      <w:pPr>
        <w:jc w:val="both"/>
      </w:pPr>
    </w:p>
    <w:p w14:paraId="02F0D0D3" w14:textId="77777777" w:rsidR="00C458DF" w:rsidRDefault="00C458DF" w:rsidP="00084DF6">
      <w:pPr>
        <w:jc w:val="both"/>
      </w:pPr>
    </w:p>
    <w:p w14:paraId="548839DB" w14:textId="77777777" w:rsidR="00C458DF" w:rsidRDefault="00C458DF" w:rsidP="00084DF6">
      <w:pPr>
        <w:jc w:val="both"/>
      </w:pPr>
    </w:p>
    <w:p w14:paraId="3A2A7A36" w14:textId="77777777" w:rsidR="00C458DF" w:rsidRDefault="00C458DF" w:rsidP="00084DF6">
      <w:pPr>
        <w:jc w:val="both"/>
      </w:pPr>
    </w:p>
    <w:p w14:paraId="18620E68" w14:textId="77777777" w:rsidR="00C458DF" w:rsidRDefault="00C458DF" w:rsidP="00084DF6">
      <w:pPr>
        <w:jc w:val="both"/>
      </w:pPr>
    </w:p>
    <w:p w14:paraId="240D2710" w14:textId="77777777" w:rsidR="00C458DF" w:rsidRDefault="00C458DF" w:rsidP="00084DF6">
      <w:pPr>
        <w:jc w:val="both"/>
      </w:pPr>
    </w:p>
    <w:p w14:paraId="4C964377" w14:textId="77777777" w:rsidR="00C458DF" w:rsidRDefault="00C458DF" w:rsidP="00084DF6">
      <w:pPr>
        <w:jc w:val="both"/>
      </w:pPr>
    </w:p>
    <w:p w14:paraId="127B2863" w14:textId="77777777" w:rsidR="00C458DF" w:rsidRDefault="00C458DF" w:rsidP="00084DF6">
      <w:pPr>
        <w:jc w:val="both"/>
      </w:pPr>
    </w:p>
    <w:p w14:paraId="50AC395C" w14:textId="77777777" w:rsidR="00C458DF" w:rsidRDefault="00C458DF" w:rsidP="00084DF6">
      <w:pPr>
        <w:jc w:val="both"/>
      </w:pPr>
    </w:p>
    <w:p w14:paraId="7009A88E" w14:textId="77777777" w:rsidR="00C458DF" w:rsidRDefault="00C458DF" w:rsidP="00084DF6">
      <w:pPr>
        <w:jc w:val="both"/>
      </w:pPr>
    </w:p>
    <w:p w14:paraId="313EEBE5" w14:textId="77777777" w:rsidR="00084DF6" w:rsidRPr="00C458DF" w:rsidRDefault="00084DF6" w:rsidP="00363A18">
      <w:pPr>
        <w:pStyle w:val="Title"/>
      </w:pPr>
      <w:r w:rsidRPr="00C458DF">
        <w:t>Limitations</w:t>
      </w:r>
    </w:p>
    <w:p w14:paraId="55EC7BDE" w14:textId="77777777" w:rsidR="00084DF6" w:rsidRDefault="00084DF6" w:rsidP="00084DF6">
      <w:pPr>
        <w:ind w:firstLine="720"/>
        <w:jc w:val="both"/>
      </w:pPr>
      <w:r>
        <w:t>Although the implementation successfully demonstrates secure privileged access management, certain limitations exist due to the development environment.</w:t>
      </w:r>
    </w:p>
    <w:p w14:paraId="6C58DF05" w14:textId="77777777" w:rsidR="00084DF6" w:rsidRDefault="00084DF6" w:rsidP="00084DF6">
      <w:pPr>
        <w:pStyle w:val="ListParagraph"/>
        <w:numPr>
          <w:ilvl w:val="0"/>
          <w:numId w:val="13"/>
        </w:numPr>
        <w:spacing w:after="160" w:line="259" w:lineRule="auto"/>
        <w:jc w:val="both"/>
      </w:pPr>
      <w:r>
        <w:t>Boundary Developer Mode is intended only for development and demonstration purposes.</w:t>
      </w:r>
    </w:p>
    <w:p w14:paraId="2870A7D2" w14:textId="77777777" w:rsidR="00084DF6" w:rsidRDefault="00084DF6" w:rsidP="00084DF6">
      <w:pPr>
        <w:pStyle w:val="ListParagraph"/>
        <w:numPr>
          <w:ilvl w:val="0"/>
          <w:numId w:val="13"/>
        </w:numPr>
        <w:spacing w:after="160" w:line="259" w:lineRule="auto"/>
        <w:jc w:val="both"/>
      </w:pPr>
      <w:r>
        <w:t>The project uses an in-memory database; configuration is lost after restarting the Developer Server.</w:t>
      </w:r>
    </w:p>
    <w:p w14:paraId="04E2F770" w14:textId="77777777" w:rsidR="00084DF6" w:rsidRDefault="00084DF6" w:rsidP="00084DF6">
      <w:pPr>
        <w:pStyle w:val="ListParagraph"/>
        <w:numPr>
          <w:ilvl w:val="0"/>
          <w:numId w:val="13"/>
        </w:numPr>
        <w:spacing w:after="160" w:line="259" w:lineRule="auto"/>
        <w:jc w:val="both"/>
      </w:pPr>
      <w:r>
        <w:t>Only a single Docker-based SSH server is demonstrated.</w:t>
      </w:r>
    </w:p>
    <w:p w14:paraId="123B367E" w14:textId="77777777" w:rsidR="00084DF6" w:rsidRDefault="00084DF6" w:rsidP="00084DF6">
      <w:pPr>
        <w:pStyle w:val="ListParagraph"/>
        <w:numPr>
          <w:ilvl w:val="0"/>
          <w:numId w:val="13"/>
        </w:numPr>
        <w:spacing w:after="160" w:line="259" w:lineRule="auto"/>
        <w:jc w:val="both"/>
      </w:pPr>
      <w:r>
        <w:t>Advanced enterprise authentication providers (LDAP, Active Directory, OIDC, SAML) are not integrated.</w:t>
      </w:r>
    </w:p>
    <w:p w14:paraId="04A63919" w14:textId="77777777" w:rsidR="00084DF6" w:rsidRDefault="00084DF6" w:rsidP="00084DF6">
      <w:pPr>
        <w:pStyle w:val="ListParagraph"/>
        <w:numPr>
          <w:ilvl w:val="0"/>
          <w:numId w:val="13"/>
        </w:numPr>
        <w:spacing w:after="160" w:line="259" w:lineRule="auto"/>
        <w:jc w:val="both"/>
      </w:pPr>
      <w:r>
        <w:t>Multi-worker deployments and high availability configurations are not implemented.</w:t>
      </w:r>
    </w:p>
    <w:p w14:paraId="77E925D5" w14:textId="77777777" w:rsidR="00084DF6" w:rsidRDefault="00084DF6" w:rsidP="00084DF6">
      <w:pPr>
        <w:pStyle w:val="ListParagraph"/>
        <w:numPr>
          <w:ilvl w:val="0"/>
          <w:numId w:val="13"/>
        </w:numPr>
        <w:spacing w:after="160" w:line="259" w:lineRule="auto"/>
        <w:jc w:val="both"/>
      </w:pPr>
      <w:r>
        <w:t>Session recording and enterprise audit integrations are outside the scope of this implementation.</w:t>
      </w:r>
    </w:p>
    <w:p w14:paraId="465D4D98" w14:textId="77777777" w:rsidR="00084DF6" w:rsidRDefault="00084DF6" w:rsidP="00084DF6">
      <w:pPr>
        <w:pStyle w:val="ListParagraph"/>
        <w:numPr>
          <w:ilvl w:val="0"/>
          <w:numId w:val="13"/>
        </w:numPr>
        <w:spacing w:after="160" w:line="259" w:lineRule="auto"/>
        <w:jc w:val="both"/>
      </w:pPr>
      <w:r>
        <w:t>Fine-grained role-based authorization policies are limited within the demonstration environment.</w:t>
      </w:r>
    </w:p>
    <w:p w14:paraId="0476ABBF" w14:textId="77777777" w:rsidR="00084DF6" w:rsidRDefault="00084DF6" w:rsidP="00084DF6">
      <w:pPr>
        <w:jc w:val="both"/>
      </w:pPr>
    </w:p>
    <w:p w14:paraId="382D1D42" w14:textId="77777777" w:rsidR="00C458DF" w:rsidRDefault="00C458DF" w:rsidP="00084DF6">
      <w:pPr>
        <w:jc w:val="both"/>
      </w:pPr>
    </w:p>
    <w:p w14:paraId="5F34D2E4" w14:textId="77777777" w:rsidR="00C458DF" w:rsidRDefault="00C458DF" w:rsidP="00084DF6">
      <w:pPr>
        <w:jc w:val="both"/>
      </w:pPr>
    </w:p>
    <w:p w14:paraId="63B1C3A7" w14:textId="77777777" w:rsidR="00C458DF" w:rsidRDefault="00C458DF" w:rsidP="00084DF6">
      <w:pPr>
        <w:jc w:val="both"/>
      </w:pPr>
    </w:p>
    <w:p w14:paraId="1AD6636E" w14:textId="77777777" w:rsidR="00C458DF" w:rsidRDefault="00C458DF" w:rsidP="00084DF6">
      <w:pPr>
        <w:jc w:val="both"/>
      </w:pPr>
    </w:p>
    <w:p w14:paraId="041BBA53" w14:textId="77777777" w:rsidR="00C458DF" w:rsidRDefault="00C458DF" w:rsidP="00084DF6">
      <w:pPr>
        <w:jc w:val="both"/>
      </w:pPr>
    </w:p>
    <w:p w14:paraId="251A03F9" w14:textId="77777777" w:rsidR="00C458DF" w:rsidRDefault="00C458DF" w:rsidP="00084DF6">
      <w:pPr>
        <w:jc w:val="both"/>
      </w:pPr>
    </w:p>
    <w:p w14:paraId="00EBD564" w14:textId="77777777" w:rsidR="00C458DF" w:rsidRDefault="00C458DF" w:rsidP="00084DF6">
      <w:pPr>
        <w:jc w:val="both"/>
      </w:pPr>
    </w:p>
    <w:p w14:paraId="4E271CF6" w14:textId="77777777" w:rsidR="00C458DF" w:rsidRDefault="00C458DF" w:rsidP="00084DF6">
      <w:pPr>
        <w:jc w:val="both"/>
      </w:pPr>
    </w:p>
    <w:p w14:paraId="7D3C3F18" w14:textId="77777777" w:rsidR="00C458DF" w:rsidRDefault="00C458DF" w:rsidP="00084DF6">
      <w:pPr>
        <w:jc w:val="both"/>
      </w:pPr>
    </w:p>
    <w:p w14:paraId="383B8B9A" w14:textId="77777777" w:rsidR="00C458DF" w:rsidRDefault="00C458DF" w:rsidP="00084DF6">
      <w:pPr>
        <w:jc w:val="both"/>
      </w:pPr>
    </w:p>
    <w:p w14:paraId="1AD12EB5" w14:textId="77777777" w:rsidR="00C458DF" w:rsidRDefault="00C458DF" w:rsidP="00084DF6">
      <w:pPr>
        <w:jc w:val="both"/>
      </w:pPr>
    </w:p>
    <w:p w14:paraId="3273FE33" w14:textId="77777777" w:rsidR="00C458DF" w:rsidRDefault="00C458DF" w:rsidP="00084DF6">
      <w:pPr>
        <w:jc w:val="both"/>
      </w:pPr>
    </w:p>
    <w:p w14:paraId="3C8E8AB1" w14:textId="77777777" w:rsidR="00C458DF" w:rsidRDefault="00C458DF" w:rsidP="00084DF6">
      <w:pPr>
        <w:jc w:val="both"/>
      </w:pPr>
    </w:p>
    <w:p w14:paraId="10637A1F" w14:textId="77777777" w:rsidR="00C458DF" w:rsidRDefault="00C458DF" w:rsidP="00084DF6">
      <w:pPr>
        <w:jc w:val="both"/>
      </w:pPr>
    </w:p>
    <w:p w14:paraId="57A76499" w14:textId="77777777" w:rsidR="00084DF6" w:rsidRPr="00C458DF" w:rsidRDefault="00084DF6" w:rsidP="00363A18">
      <w:pPr>
        <w:pStyle w:val="Title"/>
      </w:pPr>
      <w:r w:rsidRPr="00C458DF">
        <w:t>Future Enhancements</w:t>
      </w:r>
    </w:p>
    <w:p w14:paraId="4BCB33D9" w14:textId="77777777" w:rsidR="00084DF6" w:rsidRDefault="00084DF6" w:rsidP="00084DF6">
      <w:pPr>
        <w:ind w:firstLine="720"/>
        <w:jc w:val="both"/>
      </w:pPr>
      <w:r>
        <w:t>Several improvements can further extend the functionality and enterprise readiness of the implemented solution.</w:t>
      </w:r>
    </w:p>
    <w:p w14:paraId="4D90E5BF" w14:textId="77777777" w:rsidR="00084DF6" w:rsidRDefault="00084DF6" w:rsidP="00084DF6">
      <w:pPr>
        <w:pStyle w:val="ListParagraph"/>
        <w:numPr>
          <w:ilvl w:val="0"/>
          <w:numId w:val="14"/>
        </w:numPr>
        <w:spacing w:after="160" w:line="259" w:lineRule="auto"/>
        <w:jc w:val="both"/>
      </w:pPr>
      <w:r>
        <w:t>Deploy HashiCorp Boundary in production mode with persistent storage.</w:t>
      </w:r>
    </w:p>
    <w:p w14:paraId="4ACAA907" w14:textId="77777777" w:rsidR="00084DF6" w:rsidRDefault="00084DF6" w:rsidP="00084DF6">
      <w:pPr>
        <w:pStyle w:val="ListParagraph"/>
        <w:numPr>
          <w:ilvl w:val="0"/>
          <w:numId w:val="14"/>
        </w:numPr>
        <w:spacing w:after="160" w:line="259" w:lineRule="auto"/>
        <w:jc w:val="both"/>
      </w:pPr>
      <w:r>
        <w:t>Integrate enterprise Identity Providers such as Microsoft Entra ID, Keycloak, LDAP, or Active Directory.</w:t>
      </w:r>
    </w:p>
    <w:p w14:paraId="5BC346CF" w14:textId="77777777" w:rsidR="00084DF6" w:rsidRDefault="00084DF6" w:rsidP="00084DF6">
      <w:pPr>
        <w:pStyle w:val="ListParagraph"/>
        <w:numPr>
          <w:ilvl w:val="0"/>
          <w:numId w:val="14"/>
        </w:numPr>
        <w:spacing w:after="160" w:line="259" w:lineRule="auto"/>
        <w:jc w:val="both"/>
      </w:pPr>
      <w:r>
        <w:t>Configure multi-worker Boundary architecture for high availability.</w:t>
      </w:r>
    </w:p>
    <w:p w14:paraId="6D806829" w14:textId="77777777" w:rsidR="00084DF6" w:rsidRDefault="00084DF6" w:rsidP="00084DF6">
      <w:pPr>
        <w:pStyle w:val="ListParagraph"/>
        <w:numPr>
          <w:ilvl w:val="0"/>
          <w:numId w:val="14"/>
        </w:numPr>
        <w:spacing w:after="160" w:line="259" w:lineRule="auto"/>
        <w:jc w:val="both"/>
      </w:pPr>
      <w:r>
        <w:t>Implement Multi-Factor Authentication (MFA) for privileged access.</w:t>
      </w:r>
    </w:p>
    <w:p w14:paraId="7228DB7C" w14:textId="77777777" w:rsidR="00084DF6" w:rsidRDefault="00084DF6" w:rsidP="00084DF6">
      <w:pPr>
        <w:pStyle w:val="ListParagraph"/>
        <w:numPr>
          <w:ilvl w:val="0"/>
          <w:numId w:val="14"/>
        </w:numPr>
        <w:spacing w:after="160" w:line="259" w:lineRule="auto"/>
        <w:jc w:val="both"/>
      </w:pPr>
      <w:r>
        <w:t>Integrate session recording and monitoring capabilities.</w:t>
      </w:r>
    </w:p>
    <w:p w14:paraId="24792826" w14:textId="77777777" w:rsidR="00084DF6" w:rsidRDefault="00084DF6" w:rsidP="00084DF6">
      <w:pPr>
        <w:pStyle w:val="ListParagraph"/>
        <w:numPr>
          <w:ilvl w:val="0"/>
          <w:numId w:val="14"/>
        </w:numPr>
        <w:spacing w:after="160" w:line="259" w:lineRule="auto"/>
        <w:jc w:val="both"/>
      </w:pPr>
      <w:r>
        <w:t>Secure access to Kubernetes clusters, databases, and cloud-native services.</w:t>
      </w:r>
    </w:p>
    <w:p w14:paraId="5705F645" w14:textId="77777777" w:rsidR="00084DF6" w:rsidRDefault="00084DF6" w:rsidP="00084DF6">
      <w:pPr>
        <w:pStyle w:val="ListParagraph"/>
        <w:numPr>
          <w:ilvl w:val="0"/>
          <w:numId w:val="14"/>
        </w:numPr>
        <w:spacing w:after="160" w:line="259" w:lineRule="auto"/>
        <w:jc w:val="both"/>
      </w:pPr>
      <w:r>
        <w:t>Automate infrastructure provisioning using Terraform.</w:t>
      </w:r>
    </w:p>
    <w:p w14:paraId="1AC5A550" w14:textId="77777777" w:rsidR="00084DF6" w:rsidRDefault="00084DF6" w:rsidP="00084DF6">
      <w:pPr>
        <w:pStyle w:val="ListParagraph"/>
        <w:numPr>
          <w:ilvl w:val="0"/>
          <w:numId w:val="14"/>
        </w:numPr>
        <w:spacing w:after="160" w:line="259" w:lineRule="auto"/>
        <w:jc w:val="both"/>
      </w:pPr>
      <w:r>
        <w:t>Integrate Boundary with HashiCorp Vault for dynamic credential generation.</w:t>
      </w:r>
    </w:p>
    <w:p w14:paraId="2B63A549" w14:textId="77777777" w:rsidR="00084DF6" w:rsidRDefault="00084DF6" w:rsidP="00084DF6">
      <w:pPr>
        <w:pStyle w:val="ListParagraph"/>
        <w:numPr>
          <w:ilvl w:val="0"/>
          <w:numId w:val="14"/>
        </w:numPr>
        <w:spacing w:after="160" w:line="259" w:lineRule="auto"/>
        <w:jc w:val="both"/>
      </w:pPr>
      <w:r>
        <w:t>Deploy the solution across multi-cloud and hybrid cloud environments.</w:t>
      </w:r>
    </w:p>
    <w:p w14:paraId="28C8B657" w14:textId="77777777" w:rsidR="00084DF6" w:rsidRDefault="00084DF6" w:rsidP="00084DF6">
      <w:pPr>
        <w:pStyle w:val="ListParagraph"/>
        <w:numPr>
          <w:ilvl w:val="0"/>
          <w:numId w:val="14"/>
        </w:numPr>
        <w:spacing w:after="160" w:line="259" w:lineRule="auto"/>
        <w:jc w:val="both"/>
      </w:pPr>
      <w:r>
        <w:t>Enable centralized logging and security monitoring using SIEM platforms.</w:t>
      </w:r>
    </w:p>
    <w:p w14:paraId="3707F2C2" w14:textId="77777777" w:rsidR="00084DF6" w:rsidRDefault="00084DF6" w:rsidP="00084DF6">
      <w:pPr>
        <w:jc w:val="both"/>
      </w:pPr>
    </w:p>
    <w:p w14:paraId="59C9B9C9" w14:textId="77777777" w:rsidR="00C458DF" w:rsidRDefault="00C458DF" w:rsidP="00084DF6">
      <w:pPr>
        <w:jc w:val="both"/>
      </w:pPr>
    </w:p>
    <w:p w14:paraId="51D59CF6" w14:textId="77777777" w:rsidR="00C458DF" w:rsidRDefault="00C458DF" w:rsidP="00084DF6">
      <w:pPr>
        <w:jc w:val="both"/>
      </w:pPr>
    </w:p>
    <w:p w14:paraId="34A22BE7" w14:textId="77777777" w:rsidR="00C458DF" w:rsidRDefault="00C458DF" w:rsidP="00084DF6">
      <w:pPr>
        <w:jc w:val="both"/>
      </w:pPr>
    </w:p>
    <w:p w14:paraId="28AF0774" w14:textId="77777777" w:rsidR="00C458DF" w:rsidRDefault="00C458DF" w:rsidP="00084DF6">
      <w:pPr>
        <w:jc w:val="both"/>
      </w:pPr>
    </w:p>
    <w:p w14:paraId="51096513" w14:textId="77777777" w:rsidR="00C458DF" w:rsidRDefault="00C458DF" w:rsidP="00084DF6">
      <w:pPr>
        <w:jc w:val="both"/>
      </w:pPr>
    </w:p>
    <w:p w14:paraId="3181C771" w14:textId="77777777" w:rsidR="00C458DF" w:rsidRDefault="00C458DF" w:rsidP="00084DF6">
      <w:pPr>
        <w:jc w:val="both"/>
      </w:pPr>
    </w:p>
    <w:p w14:paraId="098F1759" w14:textId="77777777" w:rsidR="00C458DF" w:rsidRDefault="00C458DF" w:rsidP="00084DF6">
      <w:pPr>
        <w:jc w:val="both"/>
      </w:pPr>
    </w:p>
    <w:p w14:paraId="1EAA321E" w14:textId="77777777" w:rsidR="00C458DF" w:rsidRDefault="00C458DF" w:rsidP="00084DF6">
      <w:pPr>
        <w:jc w:val="both"/>
      </w:pPr>
    </w:p>
    <w:p w14:paraId="0657604B" w14:textId="77777777" w:rsidR="00C458DF" w:rsidRDefault="00C458DF" w:rsidP="00084DF6">
      <w:pPr>
        <w:jc w:val="both"/>
      </w:pPr>
    </w:p>
    <w:p w14:paraId="1BA7C0E0" w14:textId="77777777" w:rsidR="00C458DF" w:rsidRDefault="00C458DF" w:rsidP="00084DF6">
      <w:pPr>
        <w:jc w:val="both"/>
      </w:pPr>
    </w:p>
    <w:p w14:paraId="2D389AF1" w14:textId="77777777" w:rsidR="00C458DF" w:rsidRDefault="00C458DF" w:rsidP="00084DF6">
      <w:pPr>
        <w:jc w:val="both"/>
      </w:pPr>
    </w:p>
    <w:p w14:paraId="6D0F4869" w14:textId="77777777" w:rsidR="00C458DF" w:rsidRDefault="00C458DF" w:rsidP="00084DF6">
      <w:pPr>
        <w:jc w:val="both"/>
      </w:pPr>
    </w:p>
    <w:p w14:paraId="55E566C1" w14:textId="77777777" w:rsidR="00C458DF" w:rsidRDefault="00C458DF" w:rsidP="00084DF6">
      <w:pPr>
        <w:jc w:val="both"/>
      </w:pPr>
    </w:p>
    <w:p w14:paraId="638D7A24" w14:textId="77777777" w:rsidR="00C458DF" w:rsidRDefault="00C458DF" w:rsidP="00084DF6">
      <w:pPr>
        <w:jc w:val="both"/>
      </w:pPr>
    </w:p>
    <w:p w14:paraId="46F8DD6F" w14:textId="77777777" w:rsidR="00084DF6" w:rsidRPr="00C458DF" w:rsidRDefault="00084DF6" w:rsidP="00363A18">
      <w:pPr>
        <w:pStyle w:val="Title"/>
      </w:pPr>
      <w:r w:rsidRPr="00C458DF">
        <w:t>Learning Outcomes</w:t>
      </w:r>
    </w:p>
    <w:p w14:paraId="5453C6D0" w14:textId="77777777" w:rsidR="00084DF6" w:rsidRDefault="00084DF6" w:rsidP="00084DF6">
      <w:pPr>
        <w:ind w:firstLine="720"/>
        <w:jc w:val="both"/>
      </w:pPr>
      <w:r>
        <w:t>During the implementation of this project, the following technical concepts and practical skills were acquired:</w:t>
      </w:r>
    </w:p>
    <w:p w14:paraId="2CFEEB16" w14:textId="77777777" w:rsidR="00084DF6" w:rsidRDefault="00084DF6" w:rsidP="00084DF6">
      <w:pPr>
        <w:pStyle w:val="ListParagraph"/>
        <w:numPr>
          <w:ilvl w:val="0"/>
          <w:numId w:val="15"/>
        </w:numPr>
        <w:spacing w:after="160" w:line="259" w:lineRule="auto"/>
        <w:jc w:val="both"/>
      </w:pPr>
      <w:r>
        <w:t>Understanding the Principle of Least Privilege.</w:t>
      </w:r>
    </w:p>
    <w:p w14:paraId="4A8D7672" w14:textId="77777777" w:rsidR="00084DF6" w:rsidRDefault="00084DF6" w:rsidP="00084DF6">
      <w:pPr>
        <w:pStyle w:val="ListParagraph"/>
        <w:numPr>
          <w:ilvl w:val="0"/>
          <w:numId w:val="15"/>
        </w:numPr>
        <w:spacing w:after="160" w:line="259" w:lineRule="auto"/>
        <w:jc w:val="both"/>
      </w:pPr>
      <w:r>
        <w:t>Practical implementation of Zero Trust Architecture.</w:t>
      </w:r>
    </w:p>
    <w:p w14:paraId="3005C9E2" w14:textId="77777777" w:rsidR="00084DF6" w:rsidRDefault="00084DF6" w:rsidP="00084DF6">
      <w:pPr>
        <w:pStyle w:val="ListParagraph"/>
        <w:numPr>
          <w:ilvl w:val="0"/>
          <w:numId w:val="15"/>
        </w:numPr>
        <w:spacing w:after="160" w:line="259" w:lineRule="auto"/>
        <w:jc w:val="both"/>
      </w:pPr>
      <w:r>
        <w:t>Deployment and configuration of HashiCorp Boundary.</w:t>
      </w:r>
    </w:p>
    <w:p w14:paraId="691EAE1A" w14:textId="77777777" w:rsidR="00084DF6" w:rsidRDefault="00084DF6" w:rsidP="00084DF6">
      <w:pPr>
        <w:pStyle w:val="ListParagraph"/>
        <w:numPr>
          <w:ilvl w:val="0"/>
          <w:numId w:val="15"/>
        </w:numPr>
        <w:spacing w:after="160" w:line="259" w:lineRule="auto"/>
        <w:jc w:val="both"/>
      </w:pPr>
      <w:r>
        <w:t>Secure remote access using Boundary CLI.</w:t>
      </w:r>
    </w:p>
    <w:p w14:paraId="590A14D4" w14:textId="77777777" w:rsidR="00084DF6" w:rsidRDefault="00084DF6" w:rsidP="00084DF6">
      <w:pPr>
        <w:pStyle w:val="ListParagraph"/>
        <w:numPr>
          <w:ilvl w:val="0"/>
          <w:numId w:val="15"/>
        </w:numPr>
        <w:spacing w:after="160" w:line="259" w:lineRule="auto"/>
        <w:jc w:val="both"/>
      </w:pPr>
      <w:r>
        <w:t>Docker container deployment and management.</w:t>
      </w:r>
    </w:p>
    <w:p w14:paraId="72CDECBE" w14:textId="77777777" w:rsidR="00084DF6" w:rsidRDefault="00084DF6" w:rsidP="00084DF6">
      <w:pPr>
        <w:pStyle w:val="ListParagraph"/>
        <w:numPr>
          <w:ilvl w:val="0"/>
          <w:numId w:val="15"/>
        </w:numPr>
        <w:spacing w:after="160" w:line="259" w:lineRule="auto"/>
        <w:jc w:val="both"/>
      </w:pPr>
      <w:r>
        <w:t>Configuration of Host Catalogs, Static Hosts, Host Sets, and TCP Targets.</w:t>
      </w:r>
    </w:p>
    <w:p w14:paraId="61002C28" w14:textId="77777777" w:rsidR="00084DF6" w:rsidRDefault="00084DF6" w:rsidP="00084DF6">
      <w:pPr>
        <w:pStyle w:val="ListParagraph"/>
        <w:numPr>
          <w:ilvl w:val="0"/>
          <w:numId w:val="15"/>
        </w:numPr>
        <w:spacing w:after="160" w:line="259" w:lineRule="auto"/>
        <w:jc w:val="both"/>
      </w:pPr>
      <w:r>
        <w:t>Secure SSH session establishment without exposing administrative services.</w:t>
      </w:r>
    </w:p>
    <w:p w14:paraId="5EAAF38A" w14:textId="77777777" w:rsidR="00084DF6" w:rsidRDefault="00084DF6" w:rsidP="00084DF6">
      <w:pPr>
        <w:pStyle w:val="ListParagraph"/>
        <w:numPr>
          <w:ilvl w:val="0"/>
          <w:numId w:val="15"/>
        </w:numPr>
        <w:spacing w:after="160" w:line="259" w:lineRule="auto"/>
        <w:jc w:val="both"/>
      </w:pPr>
      <w:r>
        <w:t>Identity-based authorization for infrastructure resources.</w:t>
      </w:r>
    </w:p>
    <w:p w14:paraId="5F4DDC62" w14:textId="77777777" w:rsidR="00084DF6" w:rsidRDefault="00084DF6" w:rsidP="00084DF6">
      <w:pPr>
        <w:pStyle w:val="ListParagraph"/>
        <w:numPr>
          <w:ilvl w:val="0"/>
          <w:numId w:val="15"/>
        </w:numPr>
        <w:spacing w:after="160" w:line="259" w:lineRule="auto"/>
        <w:jc w:val="both"/>
      </w:pPr>
      <w:r>
        <w:t>Verification of localhost-bound network services.</w:t>
      </w:r>
    </w:p>
    <w:p w14:paraId="490C80FB" w14:textId="77777777" w:rsidR="00084DF6" w:rsidRDefault="00084DF6" w:rsidP="00084DF6">
      <w:pPr>
        <w:pStyle w:val="ListParagraph"/>
        <w:numPr>
          <w:ilvl w:val="0"/>
          <w:numId w:val="15"/>
        </w:numPr>
        <w:spacing w:after="160" w:line="259" w:lineRule="auto"/>
        <w:jc w:val="both"/>
      </w:pPr>
      <w:r>
        <w:t>Practical implementation of secure privileged access management.</w:t>
      </w:r>
    </w:p>
    <w:p w14:paraId="7FBCEDCE" w14:textId="77777777" w:rsidR="00084DF6" w:rsidRDefault="00084DF6" w:rsidP="00084DF6">
      <w:pPr>
        <w:jc w:val="both"/>
      </w:pPr>
    </w:p>
    <w:p w14:paraId="280BEC49" w14:textId="77777777" w:rsidR="00C458DF" w:rsidRDefault="00C458DF" w:rsidP="00084DF6">
      <w:pPr>
        <w:jc w:val="both"/>
      </w:pPr>
    </w:p>
    <w:p w14:paraId="4B733EB1" w14:textId="77777777" w:rsidR="00C458DF" w:rsidRDefault="00C458DF" w:rsidP="00084DF6">
      <w:pPr>
        <w:jc w:val="both"/>
      </w:pPr>
    </w:p>
    <w:p w14:paraId="647A4967" w14:textId="77777777" w:rsidR="00C458DF" w:rsidRDefault="00C458DF" w:rsidP="00084DF6">
      <w:pPr>
        <w:jc w:val="both"/>
      </w:pPr>
    </w:p>
    <w:p w14:paraId="4F069301" w14:textId="77777777" w:rsidR="00C458DF" w:rsidRDefault="00C458DF" w:rsidP="00084DF6">
      <w:pPr>
        <w:jc w:val="both"/>
      </w:pPr>
    </w:p>
    <w:p w14:paraId="70220BB3" w14:textId="77777777" w:rsidR="00C458DF" w:rsidRDefault="00C458DF" w:rsidP="00084DF6">
      <w:pPr>
        <w:jc w:val="both"/>
      </w:pPr>
    </w:p>
    <w:p w14:paraId="406BD934" w14:textId="77777777" w:rsidR="00C458DF" w:rsidRDefault="00C458DF" w:rsidP="00084DF6">
      <w:pPr>
        <w:jc w:val="both"/>
      </w:pPr>
    </w:p>
    <w:p w14:paraId="1B75BD08" w14:textId="77777777" w:rsidR="00C458DF" w:rsidRDefault="00C458DF" w:rsidP="00084DF6">
      <w:pPr>
        <w:jc w:val="both"/>
      </w:pPr>
    </w:p>
    <w:p w14:paraId="01E6EA81" w14:textId="77777777" w:rsidR="00C458DF" w:rsidRDefault="00C458DF" w:rsidP="00084DF6">
      <w:pPr>
        <w:jc w:val="both"/>
      </w:pPr>
    </w:p>
    <w:p w14:paraId="47A8CA03" w14:textId="77777777" w:rsidR="00C458DF" w:rsidRDefault="00C458DF" w:rsidP="00084DF6">
      <w:pPr>
        <w:jc w:val="both"/>
      </w:pPr>
    </w:p>
    <w:p w14:paraId="7C8E8DCE" w14:textId="77777777" w:rsidR="00C458DF" w:rsidRDefault="00C458DF" w:rsidP="00084DF6">
      <w:pPr>
        <w:jc w:val="both"/>
      </w:pPr>
    </w:p>
    <w:p w14:paraId="39FB8AEF" w14:textId="77777777" w:rsidR="00C458DF" w:rsidRDefault="00C458DF" w:rsidP="00084DF6">
      <w:pPr>
        <w:jc w:val="both"/>
      </w:pPr>
    </w:p>
    <w:p w14:paraId="63552B40" w14:textId="77777777" w:rsidR="00C458DF" w:rsidRDefault="00C458DF" w:rsidP="00084DF6">
      <w:pPr>
        <w:jc w:val="both"/>
      </w:pPr>
    </w:p>
    <w:p w14:paraId="3EE259C2" w14:textId="77777777" w:rsidR="00C458DF" w:rsidRDefault="00C458DF" w:rsidP="00084DF6">
      <w:pPr>
        <w:jc w:val="both"/>
      </w:pPr>
    </w:p>
    <w:p w14:paraId="13C5DDBD" w14:textId="77777777" w:rsidR="00C458DF" w:rsidRDefault="00C458DF" w:rsidP="00084DF6">
      <w:pPr>
        <w:jc w:val="both"/>
      </w:pPr>
    </w:p>
    <w:p w14:paraId="3ABCBCF9" w14:textId="77777777" w:rsidR="00C458DF" w:rsidRDefault="00C458DF" w:rsidP="00084DF6">
      <w:pPr>
        <w:jc w:val="both"/>
      </w:pPr>
    </w:p>
    <w:p w14:paraId="0DFBE2C3" w14:textId="77777777" w:rsidR="00084DF6" w:rsidRPr="00C458DF" w:rsidRDefault="00084DF6" w:rsidP="00363A18">
      <w:pPr>
        <w:pStyle w:val="Title"/>
      </w:pPr>
      <w:r w:rsidRPr="00C458DF">
        <w:t>Conclusion</w:t>
      </w:r>
    </w:p>
    <w:p w14:paraId="00846016" w14:textId="77777777" w:rsidR="00A674C1" w:rsidRDefault="00A674C1" w:rsidP="00A674C1">
      <w:pPr>
        <w:ind w:firstLine="720"/>
        <w:jc w:val="both"/>
      </w:pPr>
      <w:r>
        <w:t>The Least Privilege Access using HashiCorp Boundary project successfully demonstrates a modern identity-aware approach to privileged infrastructure management. Unlike traditional SSH administration models that rely on permanently exposed ports and long-lived credentials, the implemented solution authenticates administrators before establishing temporary secure sessions to protected infrastructure.</w:t>
      </w:r>
    </w:p>
    <w:p w14:paraId="13E54145" w14:textId="77777777" w:rsidR="00A674C1" w:rsidRDefault="00A674C1" w:rsidP="00A674C1">
      <w:pPr>
        <w:ind w:firstLine="720"/>
        <w:jc w:val="both"/>
      </w:pPr>
      <w:r>
        <w:t>The deployment of HashiCorp Boundary in Developer Mode, together with a Docker-based Ubuntu SSH Server, effectively illustrates how centralized access management can improve infrastructure security while enforcing Zero Trust principles. The use of Host Catalogs, Static Hosts, Host Sets, and TCP Targets enables logical resource organization and secure session brokering without exposing administrative services directly to the network.</w:t>
      </w:r>
    </w:p>
    <w:p w14:paraId="08AC0D63" w14:textId="3BFC5C8D" w:rsidR="00C458DF" w:rsidRDefault="00A674C1" w:rsidP="00A674C1">
      <w:pPr>
        <w:ind w:firstLine="720"/>
        <w:jc w:val="both"/>
      </w:pPr>
      <w:r>
        <w:t>Successful retrieval of the protected demonstration file (/root/flag.txt) through HashiCorp Boundary and verification that the SSH service remains bound exclusively to the localhost interface validate the effectiveness of the implemented Least Privilege model. Overall, the project demonstrates a secure, scalable, and practical approach to privileged access management suitable for modern enterprise environments.</w:t>
      </w:r>
    </w:p>
    <w:p w14:paraId="141AC418" w14:textId="77777777" w:rsidR="00C458DF" w:rsidRDefault="00C458DF" w:rsidP="00084DF6">
      <w:pPr>
        <w:jc w:val="both"/>
      </w:pPr>
    </w:p>
    <w:p w14:paraId="2416A34B" w14:textId="77777777" w:rsidR="00C458DF" w:rsidRDefault="00C458DF" w:rsidP="00084DF6">
      <w:pPr>
        <w:jc w:val="both"/>
      </w:pPr>
    </w:p>
    <w:p w14:paraId="2CDC303F" w14:textId="77777777" w:rsidR="00C458DF" w:rsidRDefault="00C458DF" w:rsidP="00084DF6">
      <w:pPr>
        <w:jc w:val="both"/>
      </w:pPr>
    </w:p>
    <w:p w14:paraId="57FFB538" w14:textId="77777777" w:rsidR="00C458DF" w:rsidRDefault="00C458DF" w:rsidP="00084DF6">
      <w:pPr>
        <w:jc w:val="both"/>
      </w:pPr>
    </w:p>
    <w:p w14:paraId="03EFA50D" w14:textId="77777777" w:rsidR="00C458DF" w:rsidRDefault="00C458DF" w:rsidP="00084DF6">
      <w:pPr>
        <w:jc w:val="both"/>
      </w:pPr>
    </w:p>
    <w:p w14:paraId="3D461735" w14:textId="77777777" w:rsidR="00C458DF" w:rsidRDefault="00C458DF" w:rsidP="00084DF6">
      <w:pPr>
        <w:jc w:val="both"/>
      </w:pPr>
    </w:p>
    <w:p w14:paraId="084B005B" w14:textId="77777777" w:rsidR="00C458DF" w:rsidRDefault="00C458DF" w:rsidP="00084DF6">
      <w:pPr>
        <w:jc w:val="both"/>
      </w:pPr>
    </w:p>
    <w:p w14:paraId="3F64EB6A" w14:textId="77777777" w:rsidR="00C458DF" w:rsidRDefault="00C458DF" w:rsidP="00084DF6">
      <w:pPr>
        <w:jc w:val="both"/>
      </w:pPr>
    </w:p>
    <w:p w14:paraId="552B1722" w14:textId="77777777" w:rsidR="00C458DF" w:rsidRDefault="00C458DF" w:rsidP="00084DF6">
      <w:pPr>
        <w:jc w:val="both"/>
      </w:pPr>
    </w:p>
    <w:p w14:paraId="252ED4EF" w14:textId="77777777" w:rsidR="00C458DF" w:rsidRDefault="00C458DF" w:rsidP="00084DF6">
      <w:pPr>
        <w:jc w:val="both"/>
      </w:pPr>
    </w:p>
    <w:p w14:paraId="579EBD8F" w14:textId="77777777" w:rsidR="00A674C1" w:rsidRDefault="00A674C1" w:rsidP="00084DF6">
      <w:pPr>
        <w:jc w:val="both"/>
      </w:pPr>
    </w:p>
    <w:p w14:paraId="0D3D4818" w14:textId="77777777" w:rsidR="00A674C1" w:rsidRDefault="00A674C1" w:rsidP="00084DF6">
      <w:pPr>
        <w:jc w:val="both"/>
      </w:pPr>
    </w:p>
    <w:p w14:paraId="55897843" w14:textId="77777777" w:rsidR="00084DF6" w:rsidRPr="00C458DF" w:rsidRDefault="00084DF6" w:rsidP="00363A18">
      <w:pPr>
        <w:pStyle w:val="Title"/>
      </w:pPr>
      <w:r w:rsidRPr="00C458DF">
        <w:t>References</w:t>
      </w:r>
    </w:p>
    <w:p w14:paraId="15D78639" w14:textId="77777777" w:rsidR="00084DF6" w:rsidRDefault="00084DF6" w:rsidP="00084DF6">
      <w:pPr>
        <w:pStyle w:val="ListParagraph"/>
        <w:numPr>
          <w:ilvl w:val="0"/>
          <w:numId w:val="16"/>
        </w:numPr>
        <w:spacing w:after="160" w:line="259" w:lineRule="auto"/>
        <w:jc w:val="both"/>
      </w:pPr>
      <w:r>
        <w:t>HashiCorp Boundary Official Documentation.</w:t>
      </w:r>
    </w:p>
    <w:p w14:paraId="0844F10F" w14:textId="77777777" w:rsidR="00084DF6" w:rsidRDefault="00084DF6" w:rsidP="00084DF6">
      <w:pPr>
        <w:pStyle w:val="ListParagraph"/>
        <w:numPr>
          <w:ilvl w:val="0"/>
          <w:numId w:val="16"/>
        </w:numPr>
        <w:spacing w:after="160" w:line="259" w:lineRule="auto"/>
        <w:jc w:val="both"/>
      </w:pPr>
      <w:r>
        <w:t>HashiCorp Boundary CLI Documentation.</w:t>
      </w:r>
    </w:p>
    <w:p w14:paraId="57E07057" w14:textId="77777777" w:rsidR="00084DF6" w:rsidRDefault="00084DF6" w:rsidP="00084DF6">
      <w:pPr>
        <w:pStyle w:val="ListParagraph"/>
        <w:numPr>
          <w:ilvl w:val="0"/>
          <w:numId w:val="16"/>
        </w:numPr>
        <w:spacing w:after="160" w:line="259" w:lineRule="auto"/>
        <w:jc w:val="both"/>
      </w:pPr>
      <w:r>
        <w:t>Docker Official Documentation.</w:t>
      </w:r>
    </w:p>
    <w:p w14:paraId="584293AB" w14:textId="77777777" w:rsidR="00084DF6" w:rsidRDefault="00084DF6" w:rsidP="00084DF6">
      <w:pPr>
        <w:pStyle w:val="ListParagraph"/>
        <w:numPr>
          <w:ilvl w:val="0"/>
          <w:numId w:val="16"/>
        </w:numPr>
        <w:spacing w:after="160" w:line="259" w:lineRule="auto"/>
        <w:jc w:val="both"/>
      </w:pPr>
      <w:r>
        <w:t>OpenSSH Documentation.</w:t>
      </w:r>
    </w:p>
    <w:p w14:paraId="0D27EDB4" w14:textId="77777777" w:rsidR="00084DF6" w:rsidRDefault="00084DF6" w:rsidP="00084DF6">
      <w:pPr>
        <w:pStyle w:val="ListParagraph"/>
        <w:numPr>
          <w:ilvl w:val="0"/>
          <w:numId w:val="16"/>
        </w:numPr>
        <w:spacing w:after="160" w:line="259" w:lineRule="auto"/>
        <w:jc w:val="both"/>
      </w:pPr>
      <w:r>
        <w:t>National Institute of Standards and Technology (NIST) – Zero Trust Architecture (SP 800-207).</w:t>
      </w:r>
    </w:p>
    <w:p w14:paraId="4FD6B90E" w14:textId="77777777" w:rsidR="00084DF6" w:rsidRDefault="00084DF6" w:rsidP="00084DF6">
      <w:pPr>
        <w:pStyle w:val="ListParagraph"/>
        <w:numPr>
          <w:ilvl w:val="0"/>
          <w:numId w:val="16"/>
        </w:numPr>
        <w:spacing w:after="160" w:line="259" w:lineRule="auto"/>
        <w:jc w:val="both"/>
      </w:pPr>
      <w:r>
        <w:t>Principle of Least Privilege Security Guidelines.</w:t>
      </w:r>
    </w:p>
    <w:p w14:paraId="7B861D6F" w14:textId="77777777" w:rsidR="00084DF6" w:rsidRDefault="00084DF6" w:rsidP="00084DF6">
      <w:pPr>
        <w:pStyle w:val="ListParagraph"/>
        <w:numPr>
          <w:ilvl w:val="0"/>
          <w:numId w:val="16"/>
        </w:numPr>
        <w:spacing w:after="160" w:line="259" w:lineRule="auto"/>
        <w:jc w:val="both"/>
      </w:pPr>
      <w:r>
        <w:t>Docker Hub – Ubuntu SSH Server Image (rastasheep/ubuntu-sshd:18.04).</w:t>
      </w:r>
    </w:p>
    <w:p w14:paraId="632412E0" w14:textId="77777777" w:rsidR="00084DF6" w:rsidRDefault="00084DF6" w:rsidP="00084DF6">
      <w:pPr>
        <w:jc w:val="both"/>
      </w:pPr>
    </w:p>
    <w:p w14:paraId="35B2FDAA" w14:textId="77777777" w:rsidR="00A674C1" w:rsidRDefault="00A674C1" w:rsidP="00084DF6">
      <w:pPr>
        <w:jc w:val="both"/>
      </w:pPr>
    </w:p>
    <w:p w14:paraId="3A93D82C" w14:textId="77777777" w:rsidR="00A674C1" w:rsidRDefault="00A674C1" w:rsidP="00084DF6">
      <w:pPr>
        <w:jc w:val="both"/>
      </w:pPr>
    </w:p>
    <w:p w14:paraId="1CF45ED7" w14:textId="77777777" w:rsidR="00A674C1" w:rsidRDefault="00A674C1" w:rsidP="00084DF6">
      <w:pPr>
        <w:jc w:val="both"/>
      </w:pPr>
    </w:p>
    <w:p w14:paraId="6F4F13A1" w14:textId="77777777" w:rsidR="00A674C1" w:rsidRDefault="00A674C1" w:rsidP="00084DF6">
      <w:pPr>
        <w:jc w:val="both"/>
      </w:pPr>
    </w:p>
    <w:p w14:paraId="6E137C86" w14:textId="77777777" w:rsidR="00A674C1" w:rsidRDefault="00A674C1" w:rsidP="00084DF6">
      <w:pPr>
        <w:jc w:val="both"/>
      </w:pPr>
    </w:p>
    <w:p w14:paraId="32487855" w14:textId="77777777" w:rsidR="00A674C1" w:rsidRDefault="00A674C1" w:rsidP="00084DF6">
      <w:pPr>
        <w:jc w:val="both"/>
      </w:pPr>
    </w:p>
    <w:p w14:paraId="3F64C67D" w14:textId="77777777" w:rsidR="00A674C1" w:rsidRDefault="00A674C1" w:rsidP="00084DF6">
      <w:pPr>
        <w:jc w:val="both"/>
      </w:pPr>
    </w:p>
    <w:p w14:paraId="092C6042" w14:textId="77777777" w:rsidR="00A674C1" w:rsidRDefault="00A674C1" w:rsidP="00084DF6">
      <w:pPr>
        <w:jc w:val="both"/>
      </w:pPr>
    </w:p>
    <w:p w14:paraId="628E7928" w14:textId="77777777" w:rsidR="00A674C1" w:rsidRDefault="00A674C1" w:rsidP="00084DF6">
      <w:pPr>
        <w:jc w:val="both"/>
      </w:pPr>
    </w:p>
    <w:p w14:paraId="188E20A6" w14:textId="77777777" w:rsidR="00A674C1" w:rsidRDefault="00A674C1" w:rsidP="00084DF6">
      <w:pPr>
        <w:jc w:val="both"/>
      </w:pPr>
    </w:p>
    <w:p w14:paraId="20B7D2E2" w14:textId="46EC4251" w:rsidR="00AC490C" w:rsidRDefault="00AC490C" w:rsidP="00084DF6">
      <w:pPr>
        <w:jc w:val="both"/>
      </w:pPr>
    </w:p>
    <w:p w14:paraId="70B9026D" w14:textId="77777777" w:rsidR="00AC490C" w:rsidRDefault="00AC490C">
      <w:r>
        <w:br w:type="page"/>
      </w:r>
    </w:p>
    <w:p w14:paraId="2B7F1F9B" w14:textId="4DB6AC05" w:rsidR="00A674C1" w:rsidRDefault="001E6B03" w:rsidP="001E6B03">
      <w:pPr>
        <w:pStyle w:val="Title"/>
      </w:pPr>
      <w:r>
        <w:t>Appendix</w:t>
      </w:r>
    </w:p>
    <w:p w14:paraId="3C032EEA" w14:textId="77777777" w:rsidR="001E6B03" w:rsidRPr="008C3441" w:rsidRDefault="001E6B03" w:rsidP="001E6B03">
      <w:pPr>
        <w:rPr>
          <w:b/>
          <w:color w:val="2F5597"/>
          <w:sz w:val="28"/>
          <w:szCs w:val="28"/>
        </w:rPr>
      </w:pPr>
      <w:r w:rsidRPr="008C3441">
        <w:rPr>
          <w:b/>
          <w:color w:val="2F5597"/>
          <w:sz w:val="28"/>
          <w:szCs w:val="28"/>
        </w:rPr>
        <w:t>A.1 Boundary &amp; Docker Commands Reference</w:t>
      </w:r>
    </w:p>
    <w:tbl>
      <w:tblPr>
        <w:tblW w:w="8647" w:type="dxa"/>
        <w:tblLook w:val="04A0" w:firstRow="1" w:lastRow="0" w:firstColumn="1" w:lastColumn="0" w:noHBand="0" w:noVBand="1"/>
      </w:tblPr>
      <w:tblGrid>
        <w:gridCol w:w="4457"/>
        <w:gridCol w:w="4190"/>
      </w:tblGrid>
      <w:tr w:rsidR="001E6B03" w14:paraId="7D508F9A" w14:textId="77777777" w:rsidTr="00FC5983">
        <w:trPr>
          <w:trHeight w:val="56"/>
        </w:trPr>
        <w:tc>
          <w:tcPr>
            <w:tcW w:w="4457" w:type="dxa"/>
            <w:tcBorders>
              <w:top w:val="nil"/>
              <w:left w:val="nil"/>
              <w:bottom w:val="single" w:sz="8" w:space="0" w:color="auto"/>
              <w:right w:val="nil"/>
            </w:tcBorders>
          </w:tcPr>
          <w:p w14:paraId="2EBB3841" w14:textId="77777777" w:rsidR="001E6B03" w:rsidRDefault="001E6B03" w:rsidP="00FC5983">
            <w:pPr>
              <w:jc w:val="center"/>
            </w:pPr>
            <w:r>
              <w:rPr>
                <w:b/>
              </w:rPr>
              <w:t>Command</w:t>
            </w:r>
          </w:p>
        </w:tc>
        <w:tc>
          <w:tcPr>
            <w:tcW w:w="4190" w:type="dxa"/>
            <w:tcBorders>
              <w:top w:val="nil"/>
              <w:left w:val="nil"/>
              <w:bottom w:val="single" w:sz="8" w:space="0" w:color="auto"/>
              <w:right w:val="nil"/>
            </w:tcBorders>
          </w:tcPr>
          <w:p w14:paraId="5F69EA5B" w14:textId="77777777" w:rsidR="001E6B03" w:rsidRDefault="001E6B03" w:rsidP="00A2023B">
            <w:pPr>
              <w:jc w:val="center"/>
            </w:pPr>
            <w:r>
              <w:rPr>
                <w:b/>
              </w:rPr>
              <w:t>Description</w:t>
            </w:r>
          </w:p>
        </w:tc>
      </w:tr>
      <w:tr w:rsidR="001E6B03" w14:paraId="6AF2232D" w14:textId="77777777" w:rsidTr="00FC5983">
        <w:trPr>
          <w:trHeight w:val="91"/>
        </w:trPr>
        <w:tc>
          <w:tcPr>
            <w:tcW w:w="4457" w:type="dxa"/>
          </w:tcPr>
          <w:p w14:paraId="16A21264" w14:textId="77777777" w:rsidR="001E6B03" w:rsidRDefault="001E6B03" w:rsidP="00A2023B">
            <w:pPr>
              <w:pStyle w:val="NoSpacing"/>
            </w:pPr>
            <w:r>
              <w:t>boundary dev</w:t>
            </w:r>
          </w:p>
        </w:tc>
        <w:tc>
          <w:tcPr>
            <w:tcW w:w="4190" w:type="dxa"/>
          </w:tcPr>
          <w:p w14:paraId="62A83B27" w14:textId="77777777" w:rsidR="001E6B03" w:rsidRDefault="001E6B03" w:rsidP="00A2023B">
            <w:pPr>
              <w:pStyle w:val="NoSpacing"/>
            </w:pPr>
            <w:r>
              <w:t>Starts the HashiCorp Boundary Developer Server in Developer Mode.</w:t>
            </w:r>
          </w:p>
        </w:tc>
      </w:tr>
      <w:tr w:rsidR="001E6B03" w14:paraId="42FF6664" w14:textId="77777777" w:rsidTr="00FC5983">
        <w:trPr>
          <w:trHeight w:val="125"/>
        </w:trPr>
        <w:tc>
          <w:tcPr>
            <w:tcW w:w="4457" w:type="dxa"/>
          </w:tcPr>
          <w:p w14:paraId="663C77A5" w14:textId="77777777" w:rsidR="001E6B03" w:rsidRDefault="001E6B03" w:rsidP="00A2023B">
            <w:pPr>
              <w:pStyle w:val="NoSpacing"/>
            </w:pPr>
            <w:r>
              <w:t>docker run -d --name p4-ssh -p 127.0.0.1:2222:22 rastasheep/ubuntu-sshd:18.04</w:t>
            </w:r>
          </w:p>
        </w:tc>
        <w:tc>
          <w:tcPr>
            <w:tcW w:w="4190" w:type="dxa"/>
          </w:tcPr>
          <w:p w14:paraId="38C6F059" w14:textId="77777777" w:rsidR="001E6B03" w:rsidRDefault="001E6B03" w:rsidP="00A2023B">
            <w:pPr>
              <w:pStyle w:val="NoSpacing"/>
            </w:pPr>
            <w:r>
              <w:t>Creates and starts the Ubuntu SSH Server container.</w:t>
            </w:r>
          </w:p>
        </w:tc>
      </w:tr>
      <w:tr w:rsidR="001E6B03" w14:paraId="0E4E7D4B" w14:textId="77777777" w:rsidTr="00FC5983">
        <w:trPr>
          <w:trHeight w:val="56"/>
        </w:trPr>
        <w:tc>
          <w:tcPr>
            <w:tcW w:w="4457" w:type="dxa"/>
          </w:tcPr>
          <w:p w14:paraId="5B07DEEC" w14:textId="77777777" w:rsidR="001E6B03" w:rsidRDefault="001E6B03" w:rsidP="00A2023B">
            <w:pPr>
              <w:pStyle w:val="NoSpacing"/>
            </w:pPr>
            <w:r>
              <w:t>docker start p4-ssh</w:t>
            </w:r>
          </w:p>
        </w:tc>
        <w:tc>
          <w:tcPr>
            <w:tcW w:w="4190" w:type="dxa"/>
          </w:tcPr>
          <w:p w14:paraId="57FFE058" w14:textId="77777777" w:rsidR="001E6B03" w:rsidRDefault="001E6B03" w:rsidP="00A2023B">
            <w:pPr>
              <w:pStyle w:val="NoSpacing"/>
            </w:pPr>
            <w:r>
              <w:t>Starts the existing SSH container.</w:t>
            </w:r>
          </w:p>
        </w:tc>
      </w:tr>
      <w:tr w:rsidR="001E6B03" w14:paraId="237D7970" w14:textId="77777777" w:rsidTr="00FC5983">
        <w:trPr>
          <w:trHeight w:val="56"/>
        </w:trPr>
        <w:tc>
          <w:tcPr>
            <w:tcW w:w="4457" w:type="dxa"/>
          </w:tcPr>
          <w:p w14:paraId="74295A3E" w14:textId="77777777" w:rsidR="001E6B03" w:rsidRDefault="001E6B03" w:rsidP="00A2023B">
            <w:pPr>
              <w:pStyle w:val="NoSpacing"/>
            </w:pPr>
            <w:r>
              <w:t>docker stop p4-ssh</w:t>
            </w:r>
          </w:p>
        </w:tc>
        <w:tc>
          <w:tcPr>
            <w:tcW w:w="4190" w:type="dxa"/>
          </w:tcPr>
          <w:p w14:paraId="7177FEF9" w14:textId="77777777" w:rsidR="001E6B03" w:rsidRDefault="001E6B03" w:rsidP="00A2023B">
            <w:pPr>
              <w:pStyle w:val="NoSpacing"/>
            </w:pPr>
            <w:r>
              <w:t>Stops the SSH container.</w:t>
            </w:r>
          </w:p>
        </w:tc>
      </w:tr>
      <w:tr w:rsidR="001E6B03" w14:paraId="26A46FB7" w14:textId="77777777" w:rsidTr="00FC5983">
        <w:trPr>
          <w:trHeight w:val="56"/>
        </w:trPr>
        <w:tc>
          <w:tcPr>
            <w:tcW w:w="4457" w:type="dxa"/>
          </w:tcPr>
          <w:p w14:paraId="1FA89595" w14:textId="77777777" w:rsidR="001E6B03" w:rsidRDefault="001E6B03" w:rsidP="00A2023B">
            <w:pPr>
              <w:pStyle w:val="NoSpacing"/>
            </w:pPr>
            <w:r>
              <w:t>docker restart p4-ssh</w:t>
            </w:r>
          </w:p>
        </w:tc>
        <w:tc>
          <w:tcPr>
            <w:tcW w:w="4190" w:type="dxa"/>
          </w:tcPr>
          <w:p w14:paraId="217F2B14" w14:textId="77777777" w:rsidR="001E6B03" w:rsidRDefault="001E6B03" w:rsidP="00A2023B">
            <w:pPr>
              <w:pStyle w:val="NoSpacing"/>
            </w:pPr>
            <w:r>
              <w:t>Restarts the SSH container.</w:t>
            </w:r>
          </w:p>
        </w:tc>
      </w:tr>
      <w:tr w:rsidR="001E6B03" w14:paraId="6616956A" w14:textId="77777777" w:rsidTr="00FC5983">
        <w:trPr>
          <w:trHeight w:val="56"/>
        </w:trPr>
        <w:tc>
          <w:tcPr>
            <w:tcW w:w="4457" w:type="dxa"/>
          </w:tcPr>
          <w:p w14:paraId="0D5E83F8" w14:textId="77777777" w:rsidR="001E6B03" w:rsidRDefault="001E6B03" w:rsidP="00A2023B">
            <w:pPr>
              <w:pStyle w:val="NoSpacing"/>
            </w:pPr>
            <w:r>
              <w:t>docker ps</w:t>
            </w:r>
          </w:p>
        </w:tc>
        <w:tc>
          <w:tcPr>
            <w:tcW w:w="4190" w:type="dxa"/>
          </w:tcPr>
          <w:p w14:paraId="7DF97551" w14:textId="77777777" w:rsidR="001E6B03" w:rsidRDefault="001E6B03" w:rsidP="00A2023B">
            <w:pPr>
              <w:pStyle w:val="NoSpacing"/>
            </w:pPr>
            <w:r>
              <w:t>Displays running Docker containers.</w:t>
            </w:r>
          </w:p>
        </w:tc>
      </w:tr>
      <w:tr w:rsidR="001E6B03" w14:paraId="246BA196" w14:textId="77777777" w:rsidTr="00FC5983">
        <w:trPr>
          <w:trHeight w:val="56"/>
        </w:trPr>
        <w:tc>
          <w:tcPr>
            <w:tcW w:w="4457" w:type="dxa"/>
          </w:tcPr>
          <w:p w14:paraId="0B6F006B" w14:textId="77777777" w:rsidR="001E6B03" w:rsidRDefault="001E6B03" w:rsidP="00A2023B">
            <w:pPr>
              <w:pStyle w:val="NoSpacing"/>
            </w:pPr>
            <w:r>
              <w:t>docker ps -a</w:t>
            </w:r>
          </w:p>
        </w:tc>
        <w:tc>
          <w:tcPr>
            <w:tcW w:w="4190" w:type="dxa"/>
          </w:tcPr>
          <w:p w14:paraId="3C6FB47B" w14:textId="77777777" w:rsidR="001E6B03" w:rsidRDefault="001E6B03" w:rsidP="00A2023B">
            <w:pPr>
              <w:pStyle w:val="NoSpacing"/>
            </w:pPr>
            <w:r>
              <w:t>Displays all Docker containers.</w:t>
            </w:r>
          </w:p>
        </w:tc>
      </w:tr>
      <w:tr w:rsidR="001E6B03" w14:paraId="43FC8C9D" w14:textId="77777777" w:rsidTr="00FC5983">
        <w:trPr>
          <w:trHeight w:val="91"/>
        </w:trPr>
        <w:tc>
          <w:tcPr>
            <w:tcW w:w="4457" w:type="dxa"/>
          </w:tcPr>
          <w:p w14:paraId="5022B53C" w14:textId="77777777" w:rsidR="001E6B03" w:rsidRDefault="001E6B03" w:rsidP="00A2023B">
            <w:pPr>
              <w:pStyle w:val="NoSpacing"/>
            </w:pPr>
            <w:r>
              <w:t>docker exec -it p4-ssh bash</w:t>
            </w:r>
          </w:p>
        </w:tc>
        <w:tc>
          <w:tcPr>
            <w:tcW w:w="4190" w:type="dxa"/>
          </w:tcPr>
          <w:p w14:paraId="5E8F8C0C" w14:textId="77777777" w:rsidR="001E6B03" w:rsidRDefault="001E6B03" w:rsidP="00A2023B">
            <w:pPr>
              <w:pStyle w:val="NoSpacing"/>
            </w:pPr>
            <w:r>
              <w:t>Opens an interactive shell inside the SSH container.</w:t>
            </w:r>
          </w:p>
        </w:tc>
      </w:tr>
      <w:tr w:rsidR="001E6B03" w14:paraId="6E4C2AC7" w14:textId="77777777" w:rsidTr="00FC5983">
        <w:trPr>
          <w:trHeight w:val="56"/>
        </w:trPr>
        <w:tc>
          <w:tcPr>
            <w:tcW w:w="4457" w:type="dxa"/>
          </w:tcPr>
          <w:p w14:paraId="4AAB3E39" w14:textId="77777777" w:rsidR="001E6B03" w:rsidRDefault="001E6B03" w:rsidP="00A2023B">
            <w:pPr>
              <w:pStyle w:val="NoSpacing"/>
            </w:pPr>
            <w:r>
              <w:t>docker logs p4-ssh</w:t>
            </w:r>
          </w:p>
        </w:tc>
        <w:tc>
          <w:tcPr>
            <w:tcW w:w="4190" w:type="dxa"/>
          </w:tcPr>
          <w:p w14:paraId="267EECB9" w14:textId="77777777" w:rsidR="001E6B03" w:rsidRDefault="001E6B03" w:rsidP="00A2023B">
            <w:pPr>
              <w:pStyle w:val="NoSpacing"/>
            </w:pPr>
            <w:r>
              <w:t>Displays container logs.</w:t>
            </w:r>
          </w:p>
        </w:tc>
      </w:tr>
      <w:tr w:rsidR="001E6B03" w14:paraId="160E4484" w14:textId="77777777" w:rsidTr="00FC5983">
        <w:trPr>
          <w:trHeight w:val="56"/>
        </w:trPr>
        <w:tc>
          <w:tcPr>
            <w:tcW w:w="4457" w:type="dxa"/>
          </w:tcPr>
          <w:p w14:paraId="7B120F9F" w14:textId="77777777" w:rsidR="001E6B03" w:rsidRDefault="001E6B03" w:rsidP="00A2023B">
            <w:pPr>
              <w:pStyle w:val="NoSpacing"/>
            </w:pPr>
            <w:r>
              <w:t>boundary authenticate password</w:t>
            </w:r>
          </w:p>
        </w:tc>
        <w:tc>
          <w:tcPr>
            <w:tcW w:w="4190" w:type="dxa"/>
          </w:tcPr>
          <w:p w14:paraId="7EEE465C" w14:textId="77777777" w:rsidR="001E6B03" w:rsidRDefault="001E6B03" w:rsidP="00A2023B">
            <w:pPr>
              <w:pStyle w:val="NoSpacing"/>
            </w:pPr>
            <w:r>
              <w:t>Authenticates to HashiCorp Boundary.</w:t>
            </w:r>
          </w:p>
        </w:tc>
      </w:tr>
      <w:tr w:rsidR="001E6B03" w14:paraId="5E559E7D" w14:textId="77777777" w:rsidTr="00FC5983">
        <w:trPr>
          <w:trHeight w:val="56"/>
        </w:trPr>
        <w:tc>
          <w:tcPr>
            <w:tcW w:w="4457" w:type="dxa"/>
          </w:tcPr>
          <w:p w14:paraId="3C6730A1" w14:textId="77777777" w:rsidR="001E6B03" w:rsidRDefault="001E6B03" w:rsidP="00A2023B">
            <w:pPr>
              <w:pStyle w:val="NoSpacing"/>
            </w:pPr>
            <w:r>
              <w:t>boundary scopes list</w:t>
            </w:r>
          </w:p>
        </w:tc>
        <w:tc>
          <w:tcPr>
            <w:tcW w:w="4190" w:type="dxa"/>
          </w:tcPr>
          <w:p w14:paraId="5DC15E90" w14:textId="77777777" w:rsidR="001E6B03" w:rsidRDefault="001E6B03" w:rsidP="00A2023B">
            <w:pPr>
              <w:pStyle w:val="NoSpacing"/>
            </w:pPr>
            <w:r>
              <w:t>Lists available scopes.</w:t>
            </w:r>
          </w:p>
        </w:tc>
      </w:tr>
      <w:tr w:rsidR="001E6B03" w14:paraId="40DFD458" w14:textId="77777777" w:rsidTr="00FC5983">
        <w:trPr>
          <w:trHeight w:val="56"/>
        </w:trPr>
        <w:tc>
          <w:tcPr>
            <w:tcW w:w="4457" w:type="dxa"/>
          </w:tcPr>
          <w:p w14:paraId="15AE1BFF" w14:textId="77777777" w:rsidR="001E6B03" w:rsidRDefault="001E6B03" w:rsidP="00A2023B">
            <w:pPr>
              <w:pStyle w:val="NoSpacing"/>
            </w:pPr>
            <w:r>
              <w:t>boundary host-catalogs create static</w:t>
            </w:r>
          </w:p>
        </w:tc>
        <w:tc>
          <w:tcPr>
            <w:tcW w:w="4190" w:type="dxa"/>
          </w:tcPr>
          <w:p w14:paraId="5374BF68" w14:textId="77777777" w:rsidR="001E6B03" w:rsidRDefault="001E6B03" w:rsidP="00A2023B">
            <w:pPr>
              <w:pStyle w:val="NoSpacing"/>
            </w:pPr>
            <w:r>
              <w:t>Creates a Static Host Catalog.</w:t>
            </w:r>
          </w:p>
        </w:tc>
      </w:tr>
      <w:tr w:rsidR="001E6B03" w14:paraId="5000C55E" w14:textId="77777777" w:rsidTr="00FC5983">
        <w:trPr>
          <w:trHeight w:val="54"/>
        </w:trPr>
        <w:tc>
          <w:tcPr>
            <w:tcW w:w="4457" w:type="dxa"/>
          </w:tcPr>
          <w:p w14:paraId="65E20C75" w14:textId="77777777" w:rsidR="001E6B03" w:rsidRDefault="001E6B03" w:rsidP="00A2023B">
            <w:pPr>
              <w:pStyle w:val="NoSpacing"/>
            </w:pPr>
            <w:r>
              <w:t>boundary hosts create static</w:t>
            </w:r>
          </w:p>
        </w:tc>
        <w:tc>
          <w:tcPr>
            <w:tcW w:w="4190" w:type="dxa"/>
          </w:tcPr>
          <w:p w14:paraId="2C04D233" w14:textId="77777777" w:rsidR="001E6B03" w:rsidRDefault="001E6B03" w:rsidP="00A2023B">
            <w:pPr>
              <w:pStyle w:val="NoSpacing"/>
            </w:pPr>
            <w:r>
              <w:t>Creates a Static Host.</w:t>
            </w:r>
          </w:p>
        </w:tc>
      </w:tr>
      <w:tr w:rsidR="001E6B03" w14:paraId="0C480D54" w14:textId="77777777" w:rsidTr="00FC5983">
        <w:trPr>
          <w:trHeight w:val="56"/>
        </w:trPr>
        <w:tc>
          <w:tcPr>
            <w:tcW w:w="4457" w:type="dxa"/>
          </w:tcPr>
          <w:p w14:paraId="48A094FE" w14:textId="77777777" w:rsidR="001E6B03" w:rsidRDefault="001E6B03" w:rsidP="00A2023B">
            <w:pPr>
              <w:pStyle w:val="NoSpacing"/>
            </w:pPr>
            <w:r>
              <w:t>boundary host-sets create static</w:t>
            </w:r>
          </w:p>
        </w:tc>
        <w:tc>
          <w:tcPr>
            <w:tcW w:w="4190" w:type="dxa"/>
          </w:tcPr>
          <w:p w14:paraId="5380B90D" w14:textId="77777777" w:rsidR="001E6B03" w:rsidRDefault="001E6B03" w:rsidP="00A2023B">
            <w:pPr>
              <w:pStyle w:val="NoSpacing"/>
            </w:pPr>
            <w:r>
              <w:t>Creates a Static Host Set.</w:t>
            </w:r>
          </w:p>
        </w:tc>
      </w:tr>
      <w:tr w:rsidR="001E6B03" w14:paraId="644AF33F" w14:textId="77777777" w:rsidTr="00FC5983">
        <w:trPr>
          <w:trHeight w:val="56"/>
        </w:trPr>
        <w:tc>
          <w:tcPr>
            <w:tcW w:w="4457" w:type="dxa"/>
          </w:tcPr>
          <w:p w14:paraId="43340EAE" w14:textId="77777777" w:rsidR="001E6B03" w:rsidRDefault="001E6B03" w:rsidP="00A2023B">
            <w:pPr>
              <w:pStyle w:val="NoSpacing"/>
            </w:pPr>
            <w:r>
              <w:t>boundary host-sets add-hosts</w:t>
            </w:r>
          </w:p>
        </w:tc>
        <w:tc>
          <w:tcPr>
            <w:tcW w:w="4190" w:type="dxa"/>
          </w:tcPr>
          <w:p w14:paraId="3F2407C5" w14:textId="77777777" w:rsidR="001E6B03" w:rsidRDefault="001E6B03" w:rsidP="00A2023B">
            <w:pPr>
              <w:pStyle w:val="NoSpacing"/>
            </w:pPr>
            <w:r>
              <w:t>Associates the Static Host with the Host Set.</w:t>
            </w:r>
          </w:p>
        </w:tc>
      </w:tr>
      <w:tr w:rsidR="001E6B03" w14:paraId="6BAA078E" w14:textId="77777777" w:rsidTr="00FC5983">
        <w:trPr>
          <w:trHeight w:val="56"/>
        </w:trPr>
        <w:tc>
          <w:tcPr>
            <w:tcW w:w="4457" w:type="dxa"/>
          </w:tcPr>
          <w:p w14:paraId="2A629A32" w14:textId="77777777" w:rsidR="001E6B03" w:rsidRDefault="001E6B03" w:rsidP="00A2023B">
            <w:pPr>
              <w:pStyle w:val="NoSpacing"/>
            </w:pPr>
            <w:r>
              <w:t>boundary targets create tcp</w:t>
            </w:r>
          </w:p>
        </w:tc>
        <w:tc>
          <w:tcPr>
            <w:tcW w:w="4190" w:type="dxa"/>
          </w:tcPr>
          <w:p w14:paraId="23C22FA1" w14:textId="77777777" w:rsidR="001E6B03" w:rsidRDefault="001E6B03" w:rsidP="00A2023B">
            <w:pPr>
              <w:pStyle w:val="NoSpacing"/>
            </w:pPr>
            <w:r>
              <w:t>Creates a TCP Target.</w:t>
            </w:r>
          </w:p>
        </w:tc>
      </w:tr>
      <w:tr w:rsidR="001E6B03" w14:paraId="3933DE93" w14:textId="77777777" w:rsidTr="00FC5983">
        <w:trPr>
          <w:trHeight w:val="56"/>
        </w:trPr>
        <w:tc>
          <w:tcPr>
            <w:tcW w:w="4457" w:type="dxa"/>
          </w:tcPr>
          <w:p w14:paraId="74F0CB25" w14:textId="77777777" w:rsidR="001E6B03" w:rsidRDefault="001E6B03" w:rsidP="00A2023B">
            <w:pPr>
              <w:pStyle w:val="NoSpacing"/>
            </w:pPr>
            <w:r>
              <w:t>boundary targets add-host-sources</w:t>
            </w:r>
          </w:p>
        </w:tc>
        <w:tc>
          <w:tcPr>
            <w:tcW w:w="4190" w:type="dxa"/>
          </w:tcPr>
          <w:p w14:paraId="54AE2E52" w14:textId="77777777" w:rsidR="001E6B03" w:rsidRDefault="001E6B03" w:rsidP="00A2023B">
            <w:pPr>
              <w:pStyle w:val="NoSpacing"/>
            </w:pPr>
            <w:r>
              <w:t>Associates the Host Set with the TCP Target.</w:t>
            </w:r>
          </w:p>
        </w:tc>
      </w:tr>
      <w:tr w:rsidR="001E6B03" w14:paraId="3B95F121" w14:textId="77777777" w:rsidTr="00FC5983">
        <w:trPr>
          <w:trHeight w:val="56"/>
        </w:trPr>
        <w:tc>
          <w:tcPr>
            <w:tcW w:w="4457" w:type="dxa"/>
            <w:tcBorders>
              <w:bottom w:val="double" w:sz="4" w:space="0" w:color="auto"/>
            </w:tcBorders>
          </w:tcPr>
          <w:p w14:paraId="15EE7EA1" w14:textId="77777777" w:rsidR="001E6B03" w:rsidRDefault="001E6B03" w:rsidP="00A2023B">
            <w:pPr>
              <w:pStyle w:val="NoSpacing"/>
            </w:pPr>
            <w:r>
              <w:t>boundary connect ssh</w:t>
            </w:r>
          </w:p>
        </w:tc>
        <w:tc>
          <w:tcPr>
            <w:tcW w:w="4190" w:type="dxa"/>
            <w:tcBorders>
              <w:bottom w:val="double" w:sz="4" w:space="0" w:color="auto"/>
            </w:tcBorders>
          </w:tcPr>
          <w:p w14:paraId="193D9FF3" w14:textId="77777777" w:rsidR="001E6B03" w:rsidRDefault="001E6B03" w:rsidP="00A2023B">
            <w:pPr>
              <w:pStyle w:val="NoSpacing"/>
            </w:pPr>
            <w:r>
              <w:t>Establishes a secure SSH session.</w:t>
            </w:r>
          </w:p>
          <w:p w14:paraId="797C9611" w14:textId="77777777" w:rsidR="00FC5983" w:rsidRDefault="00FC5983" w:rsidP="00A2023B">
            <w:pPr>
              <w:pStyle w:val="NoSpacing"/>
            </w:pPr>
          </w:p>
        </w:tc>
      </w:tr>
    </w:tbl>
    <w:p w14:paraId="31E5CB1A" w14:textId="77777777" w:rsidR="001E6B03" w:rsidRDefault="001E6B03" w:rsidP="001E6B03"/>
    <w:p w14:paraId="2CA86583" w14:textId="77777777" w:rsidR="004F16E9" w:rsidRPr="008C3441" w:rsidRDefault="004F16E9" w:rsidP="004F16E9">
      <w:pPr>
        <w:rPr>
          <w:sz w:val="28"/>
          <w:szCs w:val="28"/>
        </w:rPr>
      </w:pPr>
      <w:r w:rsidRPr="008C3441">
        <w:rPr>
          <w:b/>
          <w:color w:val="2F5597"/>
          <w:sz w:val="28"/>
          <w:szCs w:val="28"/>
        </w:rPr>
        <w:t>A.2 Boundary Configuration Components</w:t>
      </w:r>
    </w:p>
    <w:tbl>
      <w:tblPr>
        <w:tblW w:w="0" w:type="auto"/>
        <w:tblLook w:val="04A0" w:firstRow="1" w:lastRow="0" w:firstColumn="1" w:lastColumn="0" w:noHBand="0" w:noVBand="1"/>
      </w:tblPr>
      <w:tblGrid>
        <w:gridCol w:w="4320"/>
        <w:gridCol w:w="4320"/>
      </w:tblGrid>
      <w:tr w:rsidR="004F16E9" w14:paraId="33C2F501" w14:textId="77777777" w:rsidTr="00204EB4">
        <w:tc>
          <w:tcPr>
            <w:tcW w:w="4320" w:type="dxa"/>
            <w:tcBorders>
              <w:top w:val="nil"/>
              <w:left w:val="nil"/>
              <w:bottom w:val="single" w:sz="8" w:space="0" w:color="auto"/>
              <w:right w:val="nil"/>
            </w:tcBorders>
          </w:tcPr>
          <w:p w14:paraId="7EB32B2D" w14:textId="77777777" w:rsidR="004F16E9" w:rsidRPr="0010285E" w:rsidRDefault="004F16E9" w:rsidP="0010285E">
            <w:pPr>
              <w:pStyle w:val="NoSpacing"/>
              <w:jc w:val="center"/>
              <w:rPr>
                <w:b/>
                <w:bCs/>
              </w:rPr>
            </w:pPr>
            <w:r w:rsidRPr="0010285E">
              <w:rPr>
                <w:b/>
                <w:bCs/>
              </w:rPr>
              <w:t>Component</w:t>
            </w:r>
          </w:p>
        </w:tc>
        <w:tc>
          <w:tcPr>
            <w:tcW w:w="4320" w:type="dxa"/>
            <w:tcBorders>
              <w:top w:val="nil"/>
              <w:left w:val="nil"/>
              <w:bottom w:val="single" w:sz="8" w:space="0" w:color="auto"/>
              <w:right w:val="nil"/>
            </w:tcBorders>
          </w:tcPr>
          <w:p w14:paraId="5220AD8A" w14:textId="77777777" w:rsidR="004F16E9" w:rsidRPr="0010285E" w:rsidRDefault="004F16E9" w:rsidP="0010285E">
            <w:pPr>
              <w:pStyle w:val="NoSpacing"/>
              <w:jc w:val="center"/>
              <w:rPr>
                <w:b/>
                <w:bCs/>
              </w:rPr>
            </w:pPr>
            <w:r w:rsidRPr="0010285E">
              <w:rPr>
                <w:b/>
                <w:bCs/>
              </w:rPr>
              <w:t>Purpose</w:t>
            </w:r>
          </w:p>
          <w:p w14:paraId="3A8C4F17" w14:textId="77777777" w:rsidR="0010285E" w:rsidRDefault="0010285E" w:rsidP="0010285E">
            <w:pPr>
              <w:pStyle w:val="NoSpacing"/>
              <w:jc w:val="center"/>
            </w:pPr>
          </w:p>
        </w:tc>
      </w:tr>
      <w:tr w:rsidR="004F16E9" w14:paraId="1E06AC01" w14:textId="77777777" w:rsidTr="00204EB4">
        <w:tc>
          <w:tcPr>
            <w:tcW w:w="4320" w:type="dxa"/>
          </w:tcPr>
          <w:p w14:paraId="593E046C" w14:textId="77777777" w:rsidR="004F16E9" w:rsidRDefault="004F16E9" w:rsidP="004F16E9">
            <w:pPr>
              <w:pStyle w:val="NoSpacing"/>
            </w:pPr>
            <w:r>
              <w:t>HashiCorp Boundary</w:t>
            </w:r>
          </w:p>
        </w:tc>
        <w:tc>
          <w:tcPr>
            <w:tcW w:w="4320" w:type="dxa"/>
          </w:tcPr>
          <w:p w14:paraId="3B3C9401" w14:textId="77777777" w:rsidR="004F16E9" w:rsidRDefault="004F16E9" w:rsidP="004F16E9">
            <w:pPr>
              <w:pStyle w:val="NoSpacing"/>
            </w:pPr>
            <w:r>
              <w:t>Centralized Privileged Access Management platform.</w:t>
            </w:r>
          </w:p>
        </w:tc>
      </w:tr>
      <w:tr w:rsidR="004F16E9" w14:paraId="332A7F20" w14:textId="77777777" w:rsidTr="00204EB4">
        <w:tc>
          <w:tcPr>
            <w:tcW w:w="4320" w:type="dxa"/>
          </w:tcPr>
          <w:p w14:paraId="01015A57" w14:textId="77777777" w:rsidR="004F16E9" w:rsidRDefault="004F16E9" w:rsidP="004F16E9">
            <w:pPr>
              <w:pStyle w:val="NoSpacing"/>
            </w:pPr>
            <w:r>
              <w:t>Boundary Controller</w:t>
            </w:r>
          </w:p>
        </w:tc>
        <w:tc>
          <w:tcPr>
            <w:tcW w:w="4320" w:type="dxa"/>
          </w:tcPr>
          <w:p w14:paraId="2BF36305" w14:textId="77777777" w:rsidR="004F16E9" w:rsidRDefault="004F16E9" w:rsidP="004F16E9">
            <w:pPr>
              <w:pStyle w:val="NoSpacing"/>
            </w:pPr>
            <w:r>
              <w:t>Authentication, authorization and session management.</w:t>
            </w:r>
          </w:p>
        </w:tc>
      </w:tr>
      <w:tr w:rsidR="004F16E9" w14:paraId="4CF47DA7" w14:textId="77777777" w:rsidTr="00204EB4">
        <w:tc>
          <w:tcPr>
            <w:tcW w:w="4320" w:type="dxa"/>
          </w:tcPr>
          <w:p w14:paraId="005BB879" w14:textId="77777777" w:rsidR="004F16E9" w:rsidRDefault="004F16E9" w:rsidP="004F16E9">
            <w:pPr>
              <w:pStyle w:val="NoSpacing"/>
            </w:pPr>
            <w:r>
              <w:t>Boundary Worker</w:t>
            </w:r>
          </w:p>
        </w:tc>
        <w:tc>
          <w:tcPr>
            <w:tcW w:w="4320" w:type="dxa"/>
          </w:tcPr>
          <w:p w14:paraId="59C09A83" w14:textId="77777777" w:rsidR="004F16E9" w:rsidRDefault="004F16E9" w:rsidP="004F16E9">
            <w:pPr>
              <w:pStyle w:val="NoSpacing"/>
            </w:pPr>
            <w:r>
              <w:t>Securely brokers client connections.</w:t>
            </w:r>
          </w:p>
        </w:tc>
      </w:tr>
      <w:tr w:rsidR="004F16E9" w14:paraId="2DD158B6" w14:textId="77777777" w:rsidTr="00204EB4">
        <w:tc>
          <w:tcPr>
            <w:tcW w:w="4320" w:type="dxa"/>
          </w:tcPr>
          <w:p w14:paraId="5A8548FB" w14:textId="77777777" w:rsidR="004F16E9" w:rsidRDefault="004F16E9" w:rsidP="004F16E9">
            <w:pPr>
              <w:pStyle w:val="NoSpacing"/>
            </w:pPr>
            <w:r>
              <w:t>Docker Container</w:t>
            </w:r>
          </w:p>
        </w:tc>
        <w:tc>
          <w:tcPr>
            <w:tcW w:w="4320" w:type="dxa"/>
          </w:tcPr>
          <w:p w14:paraId="464DB2CE" w14:textId="77777777" w:rsidR="004F16E9" w:rsidRDefault="004F16E9" w:rsidP="004F16E9">
            <w:pPr>
              <w:pStyle w:val="NoSpacing"/>
            </w:pPr>
            <w:r>
              <w:t>Hosts the Ubuntu SSH Server.</w:t>
            </w:r>
          </w:p>
        </w:tc>
      </w:tr>
      <w:tr w:rsidR="004F16E9" w14:paraId="0A4CA604" w14:textId="77777777" w:rsidTr="00204EB4">
        <w:tc>
          <w:tcPr>
            <w:tcW w:w="4320" w:type="dxa"/>
          </w:tcPr>
          <w:p w14:paraId="534509B8" w14:textId="77777777" w:rsidR="004F16E9" w:rsidRDefault="004F16E9" w:rsidP="004F16E9">
            <w:pPr>
              <w:pStyle w:val="NoSpacing"/>
            </w:pPr>
            <w:r>
              <w:t>Ubuntu SSH Server</w:t>
            </w:r>
          </w:p>
        </w:tc>
        <w:tc>
          <w:tcPr>
            <w:tcW w:w="4320" w:type="dxa"/>
          </w:tcPr>
          <w:p w14:paraId="1A92BC40" w14:textId="77777777" w:rsidR="004F16E9" w:rsidRDefault="004F16E9" w:rsidP="004F16E9">
            <w:pPr>
              <w:pStyle w:val="NoSpacing"/>
            </w:pPr>
            <w:r>
              <w:t>Protected infrastructure resource.</w:t>
            </w:r>
          </w:p>
        </w:tc>
      </w:tr>
      <w:tr w:rsidR="004F16E9" w14:paraId="738B6698" w14:textId="77777777" w:rsidTr="00204EB4">
        <w:tc>
          <w:tcPr>
            <w:tcW w:w="4320" w:type="dxa"/>
          </w:tcPr>
          <w:p w14:paraId="398994DC" w14:textId="77777777" w:rsidR="004F16E9" w:rsidRDefault="004F16E9" w:rsidP="004F16E9">
            <w:pPr>
              <w:pStyle w:val="NoSpacing"/>
            </w:pPr>
            <w:r>
              <w:t>Host Catalog</w:t>
            </w:r>
          </w:p>
        </w:tc>
        <w:tc>
          <w:tcPr>
            <w:tcW w:w="4320" w:type="dxa"/>
          </w:tcPr>
          <w:p w14:paraId="6E20989B" w14:textId="77777777" w:rsidR="004F16E9" w:rsidRDefault="004F16E9" w:rsidP="004F16E9">
            <w:pPr>
              <w:pStyle w:val="NoSpacing"/>
            </w:pPr>
            <w:r>
              <w:t>Organizes managed infrastructure resources.</w:t>
            </w:r>
          </w:p>
        </w:tc>
      </w:tr>
      <w:tr w:rsidR="004F16E9" w14:paraId="02F2DFCB" w14:textId="77777777" w:rsidTr="00204EB4">
        <w:tc>
          <w:tcPr>
            <w:tcW w:w="4320" w:type="dxa"/>
          </w:tcPr>
          <w:p w14:paraId="45EBD1D3" w14:textId="77777777" w:rsidR="004F16E9" w:rsidRDefault="004F16E9" w:rsidP="004F16E9">
            <w:pPr>
              <w:pStyle w:val="NoSpacing"/>
            </w:pPr>
            <w:r>
              <w:t>Static Host</w:t>
            </w:r>
          </w:p>
        </w:tc>
        <w:tc>
          <w:tcPr>
            <w:tcW w:w="4320" w:type="dxa"/>
          </w:tcPr>
          <w:p w14:paraId="02DD6831" w14:textId="77777777" w:rsidR="004F16E9" w:rsidRDefault="004F16E9" w:rsidP="004F16E9">
            <w:pPr>
              <w:pStyle w:val="NoSpacing"/>
            </w:pPr>
            <w:r>
              <w:t>Represents the protected SSH Server.</w:t>
            </w:r>
          </w:p>
        </w:tc>
      </w:tr>
      <w:tr w:rsidR="004F16E9" w14:paraId="3BBA7024" w14:textId="77777777" w:rsidTr="00204EB4">
        <w:tc>
          <w:tcPr>
            <w:tcW w:w="4320" w:type="dxa"/>
          </w:tcPr>
          <w:p w14:paraId="3A8026DF" w14:textId="77777777" w:rsidR="004F16E9" w:rsidRDefault="004F16E9" w:rsidP="004F16E9">
            <w:pPr>
              <w:pStyle w:val="NoSpacing"/>
            </w:pPr>
            <w:r>
              <w:t>Host Set</w:t>
            </w:r>
          </w:p>
        </w:tc>
        <w:tc>
          <w:tcPr>
            <w:tcW w:w="4320" w:type="dxa"/>
          </w:tcPr>
          <w:p w14:paraId="6160055B" w14:textId="77777777" w:rsidR="004F16E9" w:rsidRDefault="004F16E9" w:rsidP="004F16E9">
            <w:pPr>
              <w:pStyle w:val="NoSpacing"/>
            </w:pPr>
            <w:r>
              <w:t>Groups protected hosts.</w:t>
            </w:r>
          </w:p>
        </w:tc>
      </w:tr>
      <w:tr w:rsidR="004F16E9" w14:paraId="6D799DE7" w14:textId="77777777" w:rsidTr="00204EB4">
        <w:tc>
          <w:tcPr>
            <w:tcW w:w="4320" w:type="dxa"/>
          </w:tcPr>
          <w:p w14:paraId="7A6CE71F" w14:textId="77777777" w:rsidR="004F16E9" w:rsidRDefault="004F16E9" w:rsidP="004F16E9">
            <w:pPr>
              <w:pStyle w:val="NoSpacing"/>
            </w:pPr>
            <w:r>
              <w:t>TCP Target</w:t>
            </w:r>
          </w:p>
        </w:tc>
        <w:tc>
          <w:tcPr>
            <w:tcW w:w="4320" w:type="dxa"/>
          </w:tcPr>
          <w:p w14:paraId="3EEB8C7E" w14:textId="77777777" w:rsidR="004F16E9" w:rsidRDefault="004F16E9" w:rsidP="004F16E9">
            <w:pPr>
              <w:pStyle w:val="NoSpacing"/>
            </w:pPr>
            <w:r>
              <w:t>Defines the secure SSH endpoint.</w:t>
            </w:r>
          </w:p>
        </w:tc>
      </w:tr>
      <w:tr w:rsidR="004F16E9" w14:paraId="5F76EA83" w14:textId="77777777" w:rsidTr="00204EB4">
        <w:tc>
          <w:tcPr>
            <w:tcW w:w="4320" w:type="dxa"/>
          </w:tcPr>
          <w:p w14:paraId="6DABA8D7" w14:textId="77777777" w:rsidR="004F16E9" w:rsidRDefault="004F16E9" w:rsidP="004F16E9">
            <w:pPr>
              <w:pStyle w:val="NoSpacing"/>
            </w:pPr>
            <w:r>
              <w:t>Boundary CLI</w:t>
            </w:r>
          </w:p>
        </w:tc>
        <w:tc>
          <w:tcPr>
            <w:tcW w:w="4320" w:type="dxa"/>
          </w:tcPr>
          <w:p w14:paraId="6D793F1B" w14:textId="77777777" w:rsidR="004F16E9" w:rsidRDefault="004F16E9" w:rsidP="004F16E9">
            <w:pPr>
              <w:pStyle w:val="NoSpacing"/>
            </w:pPr>
            <w:r>
              <w:t>Administration and secure session establishment.</w:t>
            </w:r>
          </w:p>
        </w:tc>
      </w:tr>
      <w:tr w:rsidR="004F16E9" w14:paraId="6A16DC88" w14:textId="77777777" w:rsidTr="004F16E9">
        <w:tc>
          <w:tcPr>
            <w:tcW w:w="4320" w:type="dxa"/>
            <w:tcBorders>
              <w:bottom w:val="double" w:sz="4" w:space="0" w:color="auto"/>
            </w:tcBorders>
          </w:tcPr>
          <w:p w14:paraId="700F9F98" w14:textId="77777777" w:rsidR="004F16E9" w:rsidRDefault="004F16E9" w:rsidP="004F16E9">
            <w:pPr>
              <w:pStyle w:val="NoSpacing"/>
            </w:pPr>
            <w:r>
              <w:t>Protected Resource</w:t>
            </w:r>
          </w:p>
        </w:tc>
        <w:tc>
          <w:tcPr>
            <w:tcW w:w="4320" w:type="dxa"/>
            <w:tcBorders>
              <w:bottom w:val="double" w:sz="4" w:space="0" w:color="auto"/>
            </w:tcBorders>
          </w:tcPr>
          <w:p w14:paraId="4C57C1E7" w14:textId="77777777" w:rsidR="004F16E9" w:rsidRDefault="004F16E9" w:rsidP="004F16E9">
            <w:pPr>
              <w:pStyle w:val="NoSpacing"/>
            </w:pPr>
            <w:r>
              <w:t>/root/flag.txt used for validation.</w:t>
            </w:r>
          </w:p>
          <w:p w14:paraId="226A7BAA" w14:textId="77777777" w:rsidR="004F16E9" w:rsidRDefault="004F16E9" w:rsidP="004F16E9">
            <w:pPr>
              <w:pStyle w:val="NoSpacing"/>
            </w:pPr>
          </w:p>
        </w:tc>
      </w:tr>
    </w:tbl>
    <w:p w14:paraId="549CB471" w14:textId="77777777" w:rsidR="00FC5983" w:rsidRDefault="00FC5983" w:rsidP="001E6B03"/>
    <w:p w14:paraId="2DF6DF76" w14:textId="77777777" w:rsidR="000B08CC" w:rsidRPr="008C3441" w:rsidRDefault="000B08CC" w:rsidP="000B08CC">
      <w:pPr>
        <w:rPr>
          <w:sz w:val="28"/>
          <w:szCs w:val="28"/>
        </w:rPr>
      </w:pPr>
      <w:r w:rsidRPr="008C3441">
        <w:rPr>
          <w:b/>
          <w:color w:val="2F5597"/>
          <w:sz w:val="28"/>
          <w:szCs w:val="28"/>
        </w:rPr>
        <w:t>A.3 Troubleshooting Guide</w:t>
      </w:r>
    </w:p>
    <w:tbl>
      <w:tblPr>
        <w:tblW w:w="0" w:type="auto"/>
        <w:tblLook w:val="04A0" w:firstRow="1" w:lastRow="0" w:firstColumn="1" w:lastColumn="0" w:noHBand="0" w:noVBand="1"/>
      </w:tblPr>
      <w:tblGrid>
        <w:gridCol w:w="2880"/>
        <w:gridCol w:w="2880"/>
        <w:gridCol w:w="2880"/>
      </w:tblGrid>
      <w:tr w:rsidR="000B08CC" w14:paraId="3DA80A15" w14:textId="77777777" w:rsidTr="00204EB4">
        <w:tc>
          <w:tcPr>
            <w:tcW w:w="2880" w:type="dxa"/>
            <w:tcBorders>
              <w:top w:val="nil"/>
              <w:left w:val="nil"/>
              <w:bottom w:val="single" w:sz="8" w:space="0" w:color="auto"/>
              <w:right w:val="nil"/>
            </w:tcBorders>
          </w:tcPr>
          <w:p w14:paraId="3CDF15C9" w14:textId="77777777" w:rsidR="000B08CC" w:rsidRPr="0010285E" w:rsidRDefault="000B08CC" w:rsidP="0010285E">
            <w:pPr>
              <w:pStyle w:val="NoSpacing"/>
              <w:jc w:val="center"/>
              <w:rPr>
                <w:b/>
                <w:bCs/>
              </w:rPr>
            </w:pPr>
            <w:r w:rsidRPr="0010285E">
              <w:rPr>
                <w:b/>
                <w:bCs/>
              </w:rPr>
              <w:t>Symptom</w:t>
            </w:r>
          </w:p>
        </w:tc>
        <w:tc>
          <w:tcPr>
            <w:tcW w:w="2880" w:type="dxa"/>
            <w:tcBorders>
              <w:top w:val="nil"/>
              <w:left w:val="nil"/>
              <w:bottom w:val="single" w:sz="8" w:space="0" w:color="auto"/>
              <w:right w:val="nil"/>
            </w:tcBorders>
          </w:tcPr>
          <w:p w14:paraId="55539FB4" w14:textId="77777777" w:rsidR="000B08CC" w:rsidRPr="0010285E" w:rsidRDefault="000B08CC" w:rsidP="0010285E">
            <w:pPr>
              <w:pStyle w:val="NoSpacing"/>
              <w:jc w:val="center"/>
              <w:rPr>
                <w:b/>
                <w:bCs/>
              </w:rPr>
            </w:pPr>
            <w:r w:rsidRPr="0010285E">
              <w:rPr>
                <w:b/>
                <w:bCs/>
              </w:rPr>
              <w:t>Likely Cause</w:t>
            </w:r>
          </w:p>
        </w:tc>
        <w:tc>
          <w:tcPr>
            <w:tcW w:w="2880" w:type="dxa"/>
            <w:tcBorders>
              <w:top w:val="nil"/>
              <w:left w:val="nil"/>
              <w:bottom w:val="single" w:sz="8" w:space="0" w:color="auto"/>
              <w:right w:val="nil"/>
            </w:tcBorders>
          </w:tcPr>
          <w:p w14:paraId="1DCE0D83" w14:textId="77777777" w:rsidR="000B08CC" w:rsidRPr="0010285E" w:rsidRDefault="000B08CC" w:rsidP="0010285E">
            <w:pPr>
              <w:pStyle w:val="NoSpacing"/>
              <w:jc w:val="center"/>
              <w:rPr>
                <w:b/>
                <w:bCs/>
              </w:rPr>
            </w:pPr>
            <w:r w:rsidRPr="0010285E">
              <w:rPr>
                <w:b/>
                <w:bCs/>
              </w:rPr>
              <w:t>Resolution</w:t>
            </w:r>
          </w:p>
          <w:p w14:paraId="04229483" w14:textId="77777777" w:rsidR="0010285E" w:rsidRDefault="0010285E" w:rsidP="0010285E">
            <w:pPr>
              <w:pStyle w:val="NoSpacing"/>
              <w:jc w:val="center"/>
            </w:pPr>
          </w:p>
        </w:tc>
      </w:tr>
      <w:tr w:rsidR="000B08CC" w14:paraId="2DA13AA6" w14:textId="77777777" w:rsidTr="00204EB4">
        <w:tc>
          <w:tcPr>
            <w:tcW w:w="2880" w:type="dxa"/>
          </w:tcPr>
          <w:p w14:paraId="72978CB6" w14:textId="77777777" w:rsidR="000B08CC" w:rsidRDefault="000B08CC" w:rsidP="000B08CC">
            <w:pPr>
              <w:pStyle w:val="NoSpacing"/>
            </w:pPr>
            <w:r>
              <w:t>Unable to authenticate to Boundary CLI</w:t>
            </w:r>
          </w:p>
        </w:tc>
        <w:tc>
          <w:tcPr>
            <w:tcW w:w="2880" w:type="dxa"/>
          </w:tcPr>
          <w:p w14:paraId="3AFE0E17" w14:textId="77777777" w:rsidR="000B08CC" w:rsidRDefault="000B08CC" w:rsidP="000B08CC">
            <w:pPr>
              <w:pStyle w:val="NoSpacing"/>
            </w:pPr>
            <w:r>
              <w:t>Incorrect Authentication Method ID or credentials</w:t>
            </w:r>
          </w:p>
        </w:tc>
        <w:tc>
          <w:tcPr>
            <w:tcW w:w="2880" w:type="dxa"/>
          </w:tcPr>
          <w:p w14:paraId="3F6F5874" w14:textId="77777777" w:rsidR="000B08CC" w:rsidRDefault="000B08CC" w:rsidP="000B08CC">
            <w:pPr>
              <w:pStyle w:val="NoSpacing"/>
            </w:pPr>
            <w:r>
              <w:t>Verify the Authentication Method ID, username and password.</w:t>
            </w:r>
          </w:p>
        </w:tc>
      </w:tr>
      <w:tr w:rsidR="000B08CC" w14:paraId="0FA49B76" w14:textId="77777777" w:rsidTr="00204EB4">
        <w:tc>
          <w:tcPr>
            <w:tcW w:w="2880" w:type="dxa"/>
          </w:tcPr>
          <w:p w14:paraId="1D53CA59" w14:textId="77777777" w:rsidR="000B08CC" w:rsidRDefault="000B08CC" w:rsidP="000B08CC">
            <w:pPr>
              <w:pStyle w:val="NoSpacing"/>
            </w:pPr>
            <w:r>
              <w:t>Unable to create Host Catalog</w:t>
            </w:r>
          </w:p>
        </w:tc>
        <w:tc>
          <w:tcPr>
            <w:tcW w:w="2880" w:type="dxa"/>
          </w:tcPr>
          <w:p w14:paraId="32867C38" w14:textId="77777777" w:rsidR="000B08CC" w:rsidRDefault="000B08CC" w:rsidP="000B08CC">
            <w:pPr>
              <w:pStyle w:val="NoSpacing"/>
            </w:pPr>
            <w:r>
              <w:t>Duplicate Host Catalog name</w:t>
            </w:r>
          </w:p>
        </w:tc>
        <w:tc>
          <w:tcPr>
            <w:tcW w:w="2880" w:type="dxa"/>
          </w:tcPr>
          <w:p w14:paraId="6C58398C" w14:textId="77777777" w:rsidR="000B08CC" w:rsidRDefault="000B08CC" w:rsidP="000B08CC">
            <w:pPr>
              <w:pStyle w:val="NoSpacing"/>
            </w:pPr>
            <w:r>
              <w:t>Use a unique name or delete the existing Host Catalog.</w:t>
            </w:r>
          </w:p>
        </w:tc>
      </w:tr>
      <w:tr w:rsidR="000B08CC" w14:paraId="13D7214A" w14:textId="77777777" w:rsidTr="00204EB4">
        <w:tc>
          <w:tcPr>
            <w:tcW w:w="2880" w:type="dxa"/>
          </w:tcPr>
          <w:p w14:paraId="38ECAB0D" w14:textId="77777777" w:rsidR="000B08CC" w:rsidRDefault="000B08CC" w:rsidP="000B08CC">
            <w:pPr>
              <w:pStyle w:val="NoSpacing"/>
            </w:pPr>
            <w:r>
              <w:t>Static Host creation fails</w:t>
            </w:r>
          </w:p>
        </w:tc>
        <w:tc>
          <w:tcPr>
            <w:tcW w:w="2880" w:type="dxa"/>
          </w:tcPr>
          <w:p w14:paraId="6A6AD980" w14:textId="77777777" w:rsidR="000B08CC" w:rsidRDefault="000B08CC" w:rsidP="000B08CC">
            <w:pPr>
              <w:pStyle w:val="NoSpacing"/>
            </w:pPr>
            <w:r>
              <w:t>Incorrect Host Catalog ID</w:t>
            </w:r>
          </w:p>
        </w:tc>
        <w:tc>
          <w:tcPr>
            <w:tcW w:w="2880" w:type="dxa"/>
          </w:tcPr>
          <w:p w14:paraId="20270427" w14:textId="77777777" w:rsidR="000B08CC" w:rsidRDefault="000B08CC" w:rsidP="000B08CC">
            <w:pPr>
              <w:pStyle w:val="NoSpacing"/>
            </w:pPr>
            <w:r>
              <w:t>Verify the Host Catalog ID.</w:t>
            </w:r>
          </w:p>
        </w:tc>
      </w:tr>
      <w:tr w:rsidR="000B08CC" w14:paraId="32F02416" w14:textId="77777777" w:rsidTr="00204EB4">
        <w:tc>
          <w:tcPr>
            <w:tcW w:w="2880" w:type="dxa"/>
          </w:tcPr>
          <w:p w14:paraId="3F24D48C" w14:textId="77777777" w:rsidR="000B08CC" w:rsidRDefault="000B08CC" w:rsidP="000B08CC">
            <w:pPr>
              <w:pStyle w:val="NoSpacing"/>
            </w:pPr>
            <w:r>
              <w:t>SSH session cannot be established</w:t>
            </w:r>
          </w:p>
        </w:tc>
        <w:tc>
          <w:tcPr>
            <w:tcW w:w="2880" w:type="dxa"/>
          </w:tcPr>
          <w:p w14:paraId="02FACF56" w14:textId="77777777" w:rsidR="000B08CC" w:rsidRDefault="000B08CC" w:rsidP="000B08CC">
            <w:pPr>
              <w:pStyle w:val="NoSpacing"/>
            </w:pPr>
            <w:r>
              <w:t>Docker container is not running</w:t>
            </w:r>
          </w:p>
        </w:tc>
        <w:tc>
          <w:tcPr>
            <w:tcW w:w="2880" w:type="dxa"/>
          </w:tcPr>
          <w:p w14:paraId="6AF0CCDD" w14:textId="77777777" w:rsidR="000B08CC" w:rsidRDefault="000B08CC" w:rsidP="000B08CC">
            <w:pPr>
              <w:pStyle w:val="NoSpacing"/>
            </w:pPr>
            <w:r>
              <w:t>Start the container using docker start p4-ssh.</w:t>
            </w:r>
          </w:p>
        </w:tc>
      </w:tr>
      <w:tr w:rsidR="000B08CC" w14:paraId="5E114CF2" w14:textId="77777777" w:rsidTr="00204EB4">
        <w:tc>
          <w:tcPr>
            <w:tcW w:w="2880" w:type="dxa"/>
          </w:tcPr>
          <w:p w14:paraId="41A53CD4" w14:textId="77777777" w:rsidR="000B08CC" w:rsidRDefault="000B08CC" w:rsidP="000B08CC">
            <w:pPr>
              <w:pStyle w:val="NoSpacing"/>
            </w:pPr>
            <w:r>
              <w:t>/root/flag.txt cannot be accessed</w:t>
            </w:r>
          </w:p>
        </w:tc>
        <w:tc>
          <w:tcPr>
            <w:tcW w:w="2880" w:type="dxa"/>
          </w:tcPr>
          <w:p w14:paraId="7B1B6CE0" w14:textId="77777777" w:rsidR="000B08CC" w:rsidRDefault="000B08CC" w:rsidP="000B08CC">
            <w:pPr>
              <w:pStyle w:val="NoSpacing"/>
            </w:pPr>
            <w:r>
              <w:t>Flag file not created</w:t>
            </w:r>
          </w:p>
        </w:tc>
        <w:tc>
          <w:tcPr>
            <w:tcW w:w="2880" w:type="dxa"/>
          </w:tcPr>
          <w:p w14:paraId="662CC1BD" w14:textId="77777777" w:rsidR="000B08CC" w:rsidRDefault="000B08CC" w:rsidP="000B08CC">
            <w:pPr>
              <w:pStyle w:val="NoSpacing"/>
            </w:pPr>
            <w:r>
              <w:t>Create /root/flag.txt inside the container.</w:t>
            </w:r>
          </w:p>
        </w:tc>
      </w:tr>
      <w:tr w:rsidR="000B08CC" w14:paraId="01EA832D" w14:textId="77777777" w:rsidTr="00204EB4">
        <w:tc>
          <w:tcPr>
            <w:tcW w:w="2880" w:type="dxa"/>
          </w:tcPr>
          <w:p w14:paraId="58C1BF39" w14:textId="77777777" w:rsidR="000B08CC" w:rsidRDefault="000B08CC" w:rsidP="000B08CC">
            <w:pPr>
              <w:pStyle w:val="NoSpacing"/>
            </w:pPr>
            <w:r>
              <w:t>TCP Target connection fails</w:t>
            </w:r>
          </w:p>
        </w:tc>
        <w:tc>
          <w:tcPr>
            <w:tcW w:w="2880" w:type="dxa"/>
          </w:tcPr>
          <w:p w14:paraId="1BD1C959" w14:textId="77777777" w:rsidR="000B08CC" w:rsidRDefault="000B08CC" w:rsidP="000B08CC">
            <w:pPr>
              <w:pStyle w:val="NoSpacing"/>
            </w:pPr>
            <w:r>
              <w:t>Host Set not associated</w:t>
            </w:r>
          </w:p>
        </w:tc>
        <w:tc>
          <w:tcPr>
            <w:tcW w:w="2880" w:type="dxa"/>
          </w:tcPr>
          <w:p w14:paraId="5A26146D" w14:textId="77777777" w:rsidR="000B08CC" w:rsidRDefault="000B08CC" w:rsidP="000B08CC">
            <w:pPr>
              <w:pStyle w:val="NoSpacing"/>
            </w:pPr>
            <w:r>
              <w:t>Associate the Host Set with the configured TCP Target.</w:t>
            </w:r>
          </w:p>
        </w:tc>
      </w:tr>
      <w:tr w:rsidR="000B08CC" w14:paraId="1E91C0EC" w14:textId="77777777" w:rsidTr="000B08CC">
        <w:tc>
          <w:tcPr>
            <w:tcW w:w="2880" w:type="dxa"/>
            <w:tcBorders>
              <w:bottom w:val="double" w:sz="4" w:space="0" w:color="auto"/>
            </w:tcBorders>
          </w:tcPr>
          <w:p w14:paraId="1CB70634" w14:textId="77777777" w:rsidR="000B08CC" w:rsidRDefault="000B08CC" w:rsidP="000B08CC">
            <w:pPr>
              <w:pStyle w:val="NoSpacing"/>
            </w:pPr>
            <w:r>
              <w:t>SSH service inaccessible</w:t>
            </w:r>
          </w:p>
        </w:tc>
        <w:tc>
          <w:tcPr>
            <w:tcW w:w="2880" w:type="dxa"/>
            <w:tcBorders>
              <w:bottom w:val="double" w:sz="4" w:space="0" w:color="auto"/>
            </w:tcBorders>
          </w:tcPr>
          <w:p w14:paraId="3475BCDB" w14:textId="77777777" w:rsidR="000B08CC" w:rsidRDefault="000B08CC" w:rsidP="000B08CC">
            <w:pPr>
              <w:pStyle w:val="NoSpacing"/>
            </w:pPr>
            <w:r>
              <w:t>Incorrect port mapping</w:t>
            </w:r>
          </w:p>
        </w:tc>
        <w:tc>
          <w:tcPr>
            <w:tcW w:w="2880" w:type="dxa"/>
            <w:tcBorders>
              <w:bottom w:val="double" w:sz="4" w:space="0" w:color="auto"/>
            </w:tcBorders>
          </w:tcPr>
          <w:p w14:paraId="77A8F747" w14:textId="77777777" w:rsidR="000B08CC" w:rsidRDefault="000B08CC" w:rsidP="000B08CC">
            <w:pPr>
              <w:pStyle w:val="NoSpacing"/>
            </w:pPr>
            <w:r>
              <w:t>Verify mapping to 127.0.0.1:2222.</w:t>
            </w:r>
          </w:p>
          <w:p w14:paraId="23DADE60" w14:textId="77777777" w:rsidR="000B08CC" w:rsidRDefault="000B08CC" w:rsidP="000B08CC">
            <w:pPr>
              <w:pStyle w:val="NoSpacing"/>
            </w:pPr>
          </w:p>
        </w:tc>
      </w:tr>
    </w:tbl>
    <w:p w14:paraId="707197DB" w14:textId="77777777" w:rsidR="001E6B03" w:rsidRDefault="001E6B03" w:rsidP="00084DF6">
      <w:pPr>
        <w:jc w:val="both"/>
      </w:pPr>
    </w:p>
    <w:p w14:paraId="0C17685A" w14:textId="77777777" w:rsidR="000B08CC" w:rsidRPr="008C3441" w:rsidRDefault="000B08CC" w:rsidP="000B08CC">
      <w:pPr>
        <w:rPr>
          <w:sz w:val="28"/>
          <w:szCs w:val="28"/>
        </w:rPr>
      </w:pPr>
      <w:r w:rsidRPr="008C3441">
        <w:rPr>
          <w:b/>
          <w:color w:val="2F5597"/>
          <w:sz w:val="28"/>
          <w:szCs w:val="28"/>
        </w:rPr>
        <w:t>A.4 Project Configuration Summary</w:t>
      </w:r>
    </w:p>
    <w:tbl>
      <w:tblPr>
        <w:tblW w:w="0" w:type="auto"/>
        <w:jc w:val="center"/>
        <w:tblLook w:val="04A0" w:firstRow="1" w:lastRow="0" w:firstColumn="1" w:lastColumn="0" w:noHBand="0" w:noVBand="1"/>
      </w:tblPr>
      <w:tblGrid>
        <w:gridCol w:w="4320"/>
        <w:gridCol w:w="4044"/>
      </w:tblGrid>
      <w:tr w:rsidR="000B08CC" w14:paraId="41DC1EA3" w14:textId="77777777" w:rsidTr="005029D6">
        <w:trPr>
          <w:jc w:val="center"/>
        </w:trPr>
        <w:tc>
          <w:tcPr>
            <w:tcW w:w="4320" w:type="dxa"/>
            <w:tcBorders>
              <w:top w:val="nil"/>
              <w:left w:val="nil"/>
              <w:bottom w:val="single" w:sz="8" w:space="0" w:color="auto"/>
              <w:right w:val="nil"/>
            </w:tcBorders>
          </w:tcPr>
          <w:p w14:paraId="11EC1ACF" w14:textId="77777777" w:rsidR="000B08CC" w:rsidRPr="0010285E" w:rsidRDefault="000B08CC" w:rsidP="0010285E">
            <w:pPr>
              <w:pStyle w:val="NoSpacing"/>
              <w:jc w:val="center"/>
              <w:rPr>
                <w:b/>
                <w:bCs/>
              </w:rPr>
            </w:pPr>
            <w:r w:rsidRPr="0010285E">
              <w:rPr>
                <w:b/>
                <w:bCs/>
              </w:rPr>
              <w:t>Configuration</w:t>
            </w:r>
          </w:p>
        </w:tc>
        <w:tc>
          <w:tcPr>
            <w:tcW w:w="4044" w:type="dxa"/>
            <w:tcBorders>
              <w:top w:val="nil"/>
              <w:left w:val="nil"/>
              <w:bottom w:val="single" w:sz="8" w:space="0" w:color="auto"/>
              <w:right w:val="nil"/>
            </w:tcBorders>
          </w:tcPr>
          <w:p w14:paraId="7E57169E" w14:textId="77777777" w:rsidR="000B08CC" w:rsidRDefault="000B08CC" w:rsidP="0010285E">
            <w:pPr>
              <w:pStyle w:val="NoSpacing"/>
              <w:jc w:val="center"/>
              <w:rPr>
                <w:b/>
                <w:bCs/>
              </w:rPr>
            </w:pPr>
            <w:r w:rsidRPr="0010285E">
              <w:rPr>
                <w:b/>
                <w:bCs/>
              </w:rPr>
              <w:t>Value</w:t>
            </w:r>
          </w:p>
          <w:p w14:paraId="29CD3E4F" w14:textId="77777777" w:rsidR="0010285E" w:rsidRPr="0010285E" w:rsidRDefault="0010285E" w:rsidP="0010285E">
            <w:pPr>
              <w:pStyle w:val="NoSpacing"/>
              <w:jc w:val="center"/>
              <w:rPr>
                <w:b/>
                <w:bCs/>
              </w:rPr>
            </w:pPr>
          </w:p>
        </w:tc>
      </w:tr>
      <w:tr w:rsidR="000B08CC" w14:paraId="79BC2B9C" w14:textId="77777777" w:rsidTr="005029D6">
        <w:trPr>
          <w:jc w:val="center"/>
        </w:trPr>
        <w:tc>
          <w:tcPr>
            <w:tcW w:w="4320" w:type="dxa"/>
          </w:tcPr>
          <w:p w14:paraId="34902710" w14:textId="77777777" w:rsidR="000B08CC" w:rsidRDefault="000B08CC" w:rsidP="0010285E">
            <w:pPr>
              <w:pStyle w:val="NoSpacing"/>
            </w:pPr>
            <w:r>
              <w:t>Project Name</w:t>
            </w:r>
          </w:p>
        </w:tc>
        <w:tc>
          <w:tcPr>
            <w:tcW w:w="4044" w:type="dxa"/>
          </w:tcPr>
          <w:p w14:paraId="19374E1B" w14:textId="77777777" w:rsidR="000B08CC" w:rsidRDefault="000B08CC" w:rsidP="0010285E">
            <w:pPr>
              <w:pStyle w:val="NoSpacing"/>
            </w:pPr>
            <w:r>
              <w:t>Least Privilege Access using HashiCorp Boundary</w:t>
            </w:r>
          </w:p>
        </w:tc>
      </w:tr>
      <w:tr w:rsidR="000B08CC" w14:paraId="757B0A73" w14:textId="77777777" w:rsidTr="005029D6">
        <w:trPr>
          <w:jc w:val="center"/>
        </w:trPr>
        <w:tc>
          <w:tcPr>
            <w:tcW w:w="4320" w:type="dxa"/>
          </w:tcPr>
          <w:p w14:paraId="42E1FCA7" w14:textId="77777777" w:rsidR="000B08CC" w:rsidRDefault="000B08CC" w:rsidP="0010285E">
            <w:pPr>
              <w:pStyle w:val="NoSpacing"/>
            </w:pPr>
            <w:r>
              <w:t>Access Management Platform</w:t>
            </w:r>
          </w:p>
        </w:tc>
        <w:tc>
          <w:tcPr>
            <w:tcW w:w="4044" w:type="dxa"/>
          </w:tcPr>
          <w:p w14:paraId="72A66B9B" w14:textId="77777777" w:rsidR="000B08CC" w:rsidRDefault="000B08CC" w:rsidP="0010285E">
            <w:pPr>
              <w:pStyle w:val="NoSpacing"/>
            </w:pPr>
            <w:r>
              <w:t>HashiCorp Boundary</w:t>
            </w:r>
          </w:p>
        </w:tc>
      </w:tr>
      <w:tr w:rsidR="000B08CC" w14:paraId="3E20CE0E" w14:textId="77777777" w:rsidTr="005029D6">
        <w:trPr>
          <w:jc w:val="center"/>
        </w:trPr>
        <w:tc>
          <w:tcPr>
            <w:tcW w:w="4320" w:type="dxa"/>
          </w:tcPr>
          <w:p w14:paraId="0C4CC269" w14:textId="77777777" w:rsidR="000B08CC" w:rsidRDefault="000B08CC" w:rsidP="0010285E">
            <w:pPr>
              <w:pStyle w:val="NoSpacing"/>
            </w:pPr>
            <w:r>
              <w:t>Deployment Mode</w:t>
            </w:r>
          </w:p>
        </w:tc>
        <w:tc>
          <w:tcPr>
            <w:tcW w:w="4044" w:type="dxa"/>
          </w:tcPr>
          <w:p w14:paraId="77CAE785" w14:textId="77777777" w:rsidR="000B08CC" w:rsidRDefault="000B08CC" w:rsidP="0010285E">
            <w:pPr>
              <w:pStyle w:val="NoSpacing"/>
            </w:pPr>
            <w:r>
              <w:t>Boundary Developer Mode</w:t>
            </w:r>
          </w:p>
        </w:tc>
      </w:tr>
      <w:tr w:rsidR="000B08CC" w14:paraId="1F5147F5" w14:textId="77777777" w:rsidTr="005029D6">
        <w:trPr>
          <w:jc w:val="center"/>
        </w:trPr>
        <w:tc>
          <w:tcPr>
            <w:tcW w:w="4320" w:type="dxa"/>
          </w:tcPr>
          <w:p w14:paraId="0B8DC8EE" w14:textId="77777777" w:rsidR="000B08CC" w:rsidRDefault="000B08CC" w:rsidP="0010285E">
            <w:pPr>
              <w:pStyle w:val="NoSpacing"/>
            </w:pPr>
            <w:r>
              <w:t>Container Platform</w:t>
            </w:r>
          </w:p>
        </w:tc>
        <w:tc>
          <w:tcPr>
            <w:tcW w:w="4044" w:type="dxa"/>
          </w:tcPr>
          <w:p w14:paraId="5961FDC5" w14:textId="77777777" w:rsidR="000B08CC" w:rsidRDefault="000B08CC" w:rsidP="0010285E">
            <w:pPr>
              <w:pStyle w:val="NoSpacing"/>
            </w:pPr>
            <w:r>
              <w:t>Docker Desktop</w:t>
            </w:r>
          </w:p>
        </w:tc>
      </w:tr>
      <w:tr w:rsidR="000B08CC" w14:paraId="6D43046A" w14:textId="77777777" w:rsidTr="005029D6">
        <w:trPr>
          <w:jc w:val="center"/>
        </w:trPr>
        <w:tc>
          <w:tcPr>
            <w:tcW w:w="4320" w:type="dxa"/>
          </w:tcPr>
          <w:p w14:paraId="0C42503C" w14:textId="77777777" w:rsidR="000B08CC" w:rsidRDefault="000B08CC" w:rsidP="0010285E">
            <w:pPr>
              <w:pStyle w:val="NoSpacing"/>
            </w:pPr>
            <w:r>
              <w:t>Protected Resource</w:t>
            </w:r>
          </w:p>
        </w:tc>
        <w:tc>
          <w:tcPr>
            <w:tcW w:w="4044" w:type="dxa"/>
          </w:tcPr>
          <w:p w14:paraId="670CB32F" w14:textId="77777777" w:rsidR="000B08CC" w:rsidRDefault="000B08CC" w:rsidP="0010285E">
            <w:pPr>
              <w:pStyle w:val="NoSpacing"/>
            </w:pPr>
            <w:r>
              <w:t>Ubuntu SSH Server</w:t>
            </w:r>
          </w:p>
        </w:tc>
      </w:tr>
      <w:tr w:rsidR="000B08CC" w14:paraId="6125F958" w14:textId="77777777" w:rsidTr="005029D6">
        <w:trPr>
          <w:jc w:val="center"/>
        </w:trPr>
        <w:tc>
          <w:tcPr>
            <w:tcW w:w="4320" w:type="dxa"/>
          </w:tcPr>
          <w:p w14:paraId="3F0D3764" w14:textId="77777777" w:rsidR="000B08CC" w:rsidRDefault="000B08CC" w:rsidP="0010285E">
            <w:pPr>
              <w:pStyle w:val="NoSpacing"/>
            </w:pPr>
            <w:r>
              <w:t>Authentication Method</w:t>
            </w:r>
          </w:p>
        </w:tc>
        <w:tc>
          <w:tcPr>
            <w:tcW w:w="4044" w:type="dxa"/>
          </w:tcPr>
          <w:p w14:paraId="7912CBEB" w14:textId="77777777" w:rsidR="000B08CC" w:rsidRDefault="000B08CC" w:rsidP="0010285E">
            <w:pPr>
              <w:pStyle w:val="NoSpacing"/>
            </w:pPr>
            <w:r>
              <w:t>Password Authentication</w:t>
            </w:r>
          </w:p>
        </w:tc>
      </w:tr>
      <w:tr w:rsidR="000B08CC" w14:paraId="7DBE7BF8" w14:textId="77777777" w:rsidTr="005029D6">
        <w:trPr>
          <w:jc w:val="center"/>
        </w:trPr>
        <w:tc>
          <w:tcPr>
            <w:tcW w:w="4320" w:type="dxa"/>
          </w:tcPr>
          <w:p w14:paraId="08DB924B" w14:textId="77777777" w:rsidR="000B08CC" w:rsidRDefault="000B08CC" w:rsidP="0010285E">
            <w:pPr>
              <w:pStyle w:val="NoSpacing"/>
            </w:pPr>
            <w:r>
              <w:t>Host Catalog</w:t>
            </w:r>
          </w:p>
        </w:tc>
        <w:tc>
          <w:tcPr>
            <w:tcW w:w="4044" w:type="dxa"/>
          </w:tcPr>
          <w:p w14:paraId="6A87FB3E" w14:textId="77777777" w:rsidR="000B08CC" w:rsidRDefault="000B08CC" w:rsidP="0010285E">
            <w:pPr>
              <w:pStyle w:val="NoSpacing"/>
            </w:pPr>
            <w:r>
              <w:t>p4-catalog</w:t>
            </w:r>
          </w:p>
        </w:tc>
      </w:tr>
      <w:tr w:rsidR="000B08CC" w14:paraId="093E5252" w14:textId="77777777" w:rsidTr="005029D6">
        <w:trPr>
          <w:jc w:val="center"/>
        </w:trPr>
        <w:tc>
          <w:tcPr>
            <w:tcW w:w="4320" w:type="dxa"/>
          </w:tcPr>
          <w:p w14:paraId="0FA6E25E" w14:textId="77777777" w:rsidR="000B08CC" w:rsidRDefault="000B08CC" w:rsidP="0010285E">
            <w:pPr>
              <w:pStyle w:val="NoSpacing"/>
            </w:pPr>
            <w:r>
              <w:t>Static Host</w:t>
            </w:r>
          </w:p>
        </w:tc>
        <w:tc>
          <w:tcPr>
            <w:tcW w:w="4044" w:type="dxa"/>
          </w:tcPr>
          <w:p w14:paraId="1046DAA3" w14:textId="77777777" w:rsidR="000B08CC" w:rsidRDefault="000B08CC" w:rsidP="0010285E">
            <w:pPr>
              <w:pStyle w:val="NoSpacing"/>
            </w:pPr>
            <w:r>
              <w:t>p4-host</w:t>
            </w:r>
          </w:p>
        </w:tc>
      </w:tr>
      <w:tr w:rsidR="000B08CC" w14:paraId="1864900C" w14:textId="77777777" w:rsidTr="005029D6">
        <w:trPr>
          <w:jc w:val="center"/>
        </w:trPr>
        <w:tc>
          <w:tcPr>
            <w:tcW w:w="4320" w:type="dxa"/>
          </w:tcPr>
          <w:p w14:paraId="36E8C29F" w14:textId="77777777" w:rsidR="000B08CC" w:rsidRDefault="000B08CC" w:rsidP="0010285E">
            <w:pPr>
              <w:pStyle w:val="NoSpacing"/>
            </w:pPr>
            <w:r>
              <w:t>Host Set</w:t>
            </w:r>
          </w:p>
        </w:tc>
        <w:tc>
          <w:tcPr>
            <w:tcW w:w="4044" w:type="dxa"/>
          </w:tcPr>
          <w:p w14:paraId="1A7F1565" w14:textId="77777777" w:rsidR="000B08CC" w:rsidRDefault="000B08CC" w:rsidP="0010285E">
            <w:pPr>
              <w:pStyle w:val="NoSpacing"/>
            </w:pPr>
            <w:r>
              <w:t>p4-hostset</w:t>
            </w:r>
          </w:p>
        </w:tc>
      </w:tr>
      <w:tr w:rsidR="000B08CC" w14:paraId="50A62AC2" w14:textId="77777777" w:rsidTr="005029D6">
        <w:trPr>
          <w:jc w:val="center"/>
        </w:trPr>
        <w:tc>
          <w:tcPr>
            <w:tcW w:w="4320" w:type="dxa"/>
          </w:tcPr>
          <w:p w14:paraId="64F6D35B" w14:textId="77777777" w:rsidR="000B08CC" w:rsidRDefault="000B08CC" w:rsidP="0010285E">
            <w:pPr>
              <w:pStyle w:val="NoSpacing"/>
            </w:pPr>
            <w:r>
              <w:t>TCP Target</w:t>
            </w:r>
          </w:p>
        </w:tc>
        <w:tc>
          <w:tcPr>
            <w:tcW w:w="4044" w:type="dxa"/>
          </w:tcPr>
          <w:p w14:paraId="6C173055" w14:textId="77777777" w:rsidR="000B08CC" w:rsidRDefault="000B08CC" w:rsidP="0010285E">
            <w:pPr>
              <w:pStyle w:val="NoSpacing"/>
            </w:pPr>
            <w:r>
              <w:t>p4-target</w:t>
            </w:r>
          </w:p>
        </w:tc>
      </w:tr>
      <w:tr w:rsidR="000B08CC" w14:paraId="7AB5CEB9" w14:textId="77777777" w:rsidTr="005029D6">
        <w:trPr>
          <w:jc w:val="center"/>
        </w:trPr>
        <w:tc>
          <w:tcPr>
            <w:tcW w:w="4320" w:type="dxa"/>
          </w:tcPr>
          <w:p w14:paraId="11C33450" w14:textId="77777777" w:rsidR="000B08CC" w:rsidRDefault="000B08CC" w:rsidP="0010285E">
            <w:pPr>
              <w:pStyle w:val="NoSpacing"/>
            </w:pPr>
            <w:r>
              <w:t>Protected File</w:t>
            </w:r>
          </w:p>
        </w:tc>
        <w:tc>
          <w:tcPr>
            <w:tcW w:w="4044" w:type="dxa"/>
          </w:tcPr>
          <w:p w14:paraId="08BAA0C1" w14:textId="77777777" w:rsidR="000B08CC" w:rsidRDefault="000B08CC" w:rsidP="0010285E">
            <w:pPr>
              <w:pStyle w:val="NoSpacing"/>
            </w:pPr>
            <w:r>
              <w:t>/root/flag.txt</w:t>
            </w:r>
          </w:p>
        </w:tc>
      </w:tr>
      <w:tr w:rsidR="000B08CC" w14:paraId="51143A82" w14:textId="77777777" w:rsidTr="005029D6">
        <w:trPr>
          <w:jc w:val="center"/>
        </w:trPr>
        <w:tc>
          <w:tcPr>
            <w:tcW w:w="4320" w:type="dxa"/>
          </w:tcPr>
          <w:p w14:paraId="2BC87B68" w14:textId="77777777" w:rsidR="000B08CC" w:rsidRDefault="000B08CC" w:rsidP="0010285E">
            <w:pPr>
              <w:pStyle w:val="NoSpacing"/>
            </w:pPr>
            <w:r>
              <w:t>SSH Port Mapping</w:t>
            </w:r>
          </w:p>
        </w:tc>
        <w:tc>
          <w:tcPr>
            <w:tcW w:w="4044" w:type="dxa"/>
          </w:tcPr>
          <w:p w14:paraId="45330359" w14:textId="77777777" w:rsidR="000B08CC" w:rsidRDefault="000B08CC" w:rsidP="0010285E">
            <w:pPr>
              <w:pStyle w:val="NoSpacing"/>
            </w:pPr>
            <w:r>
              <w:t>127.0.0.1:2222 → 22</w:t>
            </w:r>
          </w:p>
        </w:tc>
      </w:tr>
      <w:tr w:rsidR="000B08CC" w14:paraId="4F100D31" w14:textId="77777777" w:rsidTr="005029D6">
        <w:trPr>
          <w:jc w:val="center"/>
        </w:trPr>
        <w:tc>
          <w:tcPr>
            <w:tcW w:w="4320" w:type="dxa"/>
          </w:tcPr>
          <w:p w14:paraId="10156A84" w14:textId="77777777" w:rsidR="000B08CC" w:rsidRDefault="000B08CC" w:rsidP="0010285E">
            <w:pPr>
              <w:pStyle w:val="NoSpacing"/>
            </w:pPr>
            <w:r>
              <w:t>Administration Interface</w:t>
            </w:r>
          </w:p>
        </w:tc>
        <w:tc>
          <w:tcPr>
            <w:tcW w:w="4044" w:type="dxa"/>
          </w:tcPr>
          <w:p w14:paraId="20A402E7" w14:textId="77777777" w:rsidR="000B08CC" w:rsidRDefault="000B08CC" w:rsidP="0010285E">
            <w:pPr>
              <w:pStyle w:val="NoSpacing"/>
            </w:pPr>
            <w:r>
              <w:t>Boundary CLI</w:t>
            </w:r>
          </w:p>
        </w:tc>
      </w:tr>
      <w:tr w:rsidR="000B08CC" w14:paraId="59CAE170" w14:textId="77777777" w:rsidTr="005029D6">
        <w:trPr>
          <w:jc w:val="center"/>
        </w:trPr>
        <w:tc>
          <w:tcPr>
            <w:tcW w:w="4320" w:type="dxa"/>
            <w:tcBorders>
              <w:bottom w:val="double" w:sz="4" w:space="0" w:color="auto"/>
            </w:tcBorders>
          </w:tcPr>
          <w:p w14:paraId="35D6F043" w14:textId="77777777" w:rsidR="000B08CC" w:rsidRDefault="000B08CC" w:rsidP="0010285E">
            <w:pPr>
              <w:pStyle w:val="NoSpacing"/>
            </w:pPr>
            <w:r>
              <w:t>Security Model</w:t>
            </w:r>
          </w:p>
        </w:tc>
        <w:tc>
          <w:tcPr>
            <w:tcW w:w="4044" w:type="dxa"/>
            <w:tcBorders>
              <w:bottom w:val="double" w:sz="4" w:space="0" w:color="auto"/>
            </w:tcBorders>
          </w:tcPr>
          <w:p w14:paraId="11CBFD8E" w14:textId="6250CB17" w:rsidR="0010285E" w:rsidRDefault="005029D6" w:rsidP="0010285E">
            <w:pPr>
              <w:pStyle w:val="NoSpacing"/>
            </w:pPr>
            <w:r>
              <w:t>Least Privilege Access &amp; Zero Trust Architecture</w:t>
            </w:r>
          </w:p>
        </w:tc>
      </w:tr>
    </w:tbl>
    <w:p w14:paraId="71270484" w14:textId="793EFC05" w:rsidR="002D4B22" w:rsidRPr="00084DF6" w:rsidRDefault="002D4B22" w:rsidP="00020C86"/>
    <w:sectPr w:rsidR="002D4B22" w:rsidRPr="00084DF6" w:rsidSect="00477BDB">
      <w:headerReference w:type="default" r:id="rId23"/>
      <w:footerReference w:type="default" r:id="rId24"/>
      <w:type w:val="continuous"/>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A4329" w14:textId="77777777" w:rsidR="00FE5649" w:rsidRDefault="00FE5649" w:rsidP="00754C66">
      <w:pPr>
        <w:spacing w:after="0" w:line="240" w:lineRule="auto"/>
      </w:pPr>
      <w:r>
        <w:separator/>
      </w:r>
    </w:p>
  </w:endnote>
  <w:endnote w:type="continuationSeparator" w:id="0">
    <w:p w14:paraId="34794CB2" w14:textId="77777777" w:rsidR="00FE5649" w:rsidRDefault="00FE5649" w:rsidP="00754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434214"/>
      <w:docPartObj>
        <w:docPartGallery w:val="Page Numbers (Bottom of Page)"/>
        <w:docPartUnique/>
      </w:docPartObj>
    </w:sdtPr>
    <w:sdtEndPr>
      <w:rPr>
        <w:noProof/>
      </w:rPr>
    </w:sdtEndPr>
    <w:sdtContent>
      <w:p w14:paraId="73908EE5" w14:textId="41AD4C8B" w:rsidR="00B1389E" w:rsidRDefault="00B138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95C1A5" w14:textId="77777777" w:rsidR="00B1389E" w:rsidRDefault="00B138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C6E9F" w14:textId="77777777" w:rsidR="00FE5649" w:rsidRDefault="00FE5649" w:rsidP="00754C66">
      <w:pPr>
        <w:spacing w:after="0" w:line="240" w:lineRule="auto"/>
      </w:pPr>
      <w:r>
        <w:separator/>
      </w:r>
    </w:p>
  </w:footnote>
  <w:footnote w:type="continuationSeparator" w:id="0">
    <w:p w14:paraId="09580084" w14:textId="77777777" w:rsidR="00FE5649" w:rsidRDefault="00FE5649" w:rsidP="00754C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60BFB" w14:textId="77777777" w:rsidR="00754C66" w:rsidRDefault="00754C66" w:rsidP="00754C66">
    <w:pPr>
      <w:spacing w:after="0" w:line="256" w:lineRule="auto"/>
      <w:ind w:right="61"/>
      <w:jc w:val="right"/>
    </w:pPr>
    <w:r>
      <w:rPr>
        <w:noProof/>
      </w:rPr>
      <w:drawing>
        <wp:anchor distT="0" distB="0" distL="114300" distR="114300" simplePos="0" relativeHeight="251659264" behindDoc="0" locked="0" layoutInCell="1" allowOverlap="0" wp14:anchorId="555CF9F2" wp14:editId="6AEDA1E3">
          <wp:simplePos x="0" y="0"/>
          <wp:positionH relativeFrom="page">
            <wp:posOffset>933450</wp:posOffset>
          </wp:positionH>
          <wp:positionV relativeFrom="page">
            <wp:posOffset>257175</wp:posOffset>
          </wp:positionV>
          <wp:extent cx="1485900" cy="419100"/>
          <wp:effectExtent l="0" t="0" r="0"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4191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0" wp14:anchorId="39686DA9" wp14:editId="7643D152">
          <wp:simplePos x="0" y="0"/>
          <wp:positionH relativeFrom="page">
            <wp:posOffset>5886450</wp:posOffset>
          </wp:positionH>
          <wp:positionV relativeFrom="page">
            <wp:posOffset>247650</wp:posOffset>
          </wp:positionV>
          <wp:extent cx="942975" cy="428625"/>
          <wp:effectExtent l="0" t="0" r="9525" b="9525"/>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42975" cy="428625"/>
                  </a:xfrm>
                  <a:prstGeom prst="rect">
                    <a:avLst/>
                  </a:prstGeom>
                  <a:noFill/>
                </pic:spPr>
              </pic:pic>
            </a:graphicData>
          </a:graphic>
          <wp14:sizeRelH relativeFrom="page">
            <wp14:pctWidth>0</wp14:pctWidth>
          </wp14:sizeRelH>
          <wp14:sizeRelV relativeFrom="page">
            <wp14:pctHeight>0</wp14:pctHeight>
          </wp14:sizeRelV>
        </wp:anchor>
      </w:drawing>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p>
  <w:p w14:paraId="53B66A42" w14:textId="77777777" w:rsidR="00754C66" w:rsidRDefault="00754C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3F1FFA"/>
    <w:multiLevelType w:val="hybridMultilevel"/>
    <w:tmpl w:val="FB44EF3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C595E6B"/>
    <w:multiLevelType w:val="hybridMultilevel"/>
    <w:tmpl w:val="FC0031A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AF56F0E"/>
    <w:multiLevelType w:val="hybridMultilevel"/>
    <w:tmpl w:val="83B2BA3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85237E"/>
    <w:multiLevelType w:val="hybridMultilevel"/>
    <w:tmpl w:val="00EEE47A"/>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AC46B79"/>
    <w:multiLevelType w:val="hybridMultilevel"/>
    <w:tmpl w:val="BD0E64A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2771D6F"/>
    <w:multiLevelType w:val="hybridMultilevel"/>
    <w:tmpl w:val="D6E6B18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86C2648"/>
    <w:multiLevelType w:val="hybridMultilevel"/>
    <w:tmpl w:val="A6045D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0F12E0"/>
    <w:multiLevelType w:val="hybridMultilevel"/>
    <w:tmpl w:val="8D102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59C13A4"/>
    <w:multiLevelType w:val="hybridMultilevel"/>
    <w:tmpl w:val="EBEE9C6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67388130">
    <w:abstractNumId w:val="8"/>
  </w:num>
  <w:num w:numId="2" w16cid:durableId="1458912898">
    <w:abstractNumId w:val="6"/>
  </w:num>
  <w:num w:numId="3" w16cid:durableId="179856705">
    <w:abstractNumId w:val="5"/>
  </w:num>
  <w:num w:numId="4" w16cid:durableId="1552617076">
    <w:abstractNumId w:val="4"/>
  </w:num>
  <w:num w:numId="5" w16cid:durableId="1167019760">
    <w:abstractNumId w:val="7"/>
  </w:num>
  <w:num w:numId="6" w16cid:durableId="631712884">
    <w:abstractNumId w:val="3"/>
  </w:num>
  <w:num w:numId="7" w16cid:durableId="213200666">
    <w:abstractNumId w:val="2"/>
  </w:num>
  <w:num w:numId="8" w16cid:durableId="274211389">
    <w:abstractNumId w:val="1"/>
  </w:num>
  <w:num w:numId="9" w16cid:durableId="1603299107">
    <w:abstractNumId w:val="0"/>
  </w:num>
  <w:num w:numId="10" w16cid:durableId="709843871">
    <w:abstractNumId w:val="13"/>
  </w:num>
  <w:num w:numId="11" w16cid:durableId="1221478926">
    <w:abstractNumId w:val="14"/>
  </w:num>
  <w:num w:numId="12" w16cid:durableId="2054497018">
    <w:abstractNumId w:val="11"/>
  </w:num>
  <w:num w:numId="13" w16cid:durableId="1157846511">
    <w:abstractNumId w:val="9"/>
  </w:num>
  <w:num w:numId="14" w16cid:durableId="1945644884">
    <w:abstractNumId w:val="17"/>
  </w:num>
  <w:num w:numId="15" w16cid:durableId="1705590314">
    <w:abstractNumId w:val="10"/>
  </w:num>
  <w:num w:numId="16" w16cid:durableId="1606497596">
    <w:abstractNumId w:val="12"/>
  </w:num>
  <w:num w:numId="17" w16cid:durableId="1758674866">
    <w:abstractNumId w:val="15"/>
  </w:num>
  <w:num w:numId="18" w16cid:durableId="388674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7373"/>
    <w:rsid w:val="00017468"/>
    <w:rsid w:val="00020C86"/>
    <w:rsid w:val="00026D8B"/>
    <w:rsid w:val="000311F7"/>
    <w:rsid w:val="00034616"/>
    <w:rsid w:val="00053501"/>
    <w:rsid w:val="0006063C"/>
    <w:rsid w:val="00067010"/>
    <w:rsid w:val="000700B8"/>
    <w:rsid w:val="00084DF6"/>
    <w:rsid w:val="000A3012"/>
    <w:rsid w:val="000B08CC"/>
    <w:rsid w:val="000E69F5"/>
    <w:rsid w:val="0010285E"/>
    <w:rsid w:val="00106A69"/>
    <w:rsid w:val="0015074B"/>
    <w:rsid w:val="001679A7"/>
    <w:rsid w:val="00171D3E"/>
    <w:rsid w:val="001811A6"/>
    <w:rsid w:val="001B4F4F"/>
    <w:rsid w:val="001E6B03"/>
    <w:rsid w:val="002022E8"/>
    <w:rsid w:val="00225062"/>
    <w:rsid w:val="00244C35"/>
    <w:rsid w:val="00247519"/>
    <w:rsid w:val="00256404"/>
    <w:rsid w:val="00282AF3"/>
    <w:rsid w:val="002927E5"/>
    <w:rsid w:val="00295BF4"/>
    <w:rsid w:val="0029639D"/>
    <w:rsid w:val="002A0E39"/>
    <w:rsid w:val="002B1896"/>
    <w:rsid w:val="002B6E77"/>
    <w:rsid w:val="002D0891"/>
    <w:rsid w:val="002D4B22"/>
    <w:rsid w:val="002F2425"/>
    <w:rsid w:val="00300231"/>
    <w:rsid w:val="00326F90"/>
    <w:rsid w:val="00363A18"/>
    <w:rsid w:val="003A6669"/>
    <w:rsid w:val="003F0691"/>
    <w:rsid w:val="003F54AF"/>
    <w:rsid w:val="004002D7"/>
    <w:rsid w:val="00404E3D"/>
    <w:rsid w:val="00404F98"/>
    <w:rsid w:val="00417B8C"/>
    <w:rsid w:val="004261BC"/>
    <w:rsid w:val="004310C2"/>
    <w:rsid w:val="00434E8C"/>
    <w:rsid w:val="00435BB6"/>
    <w:rsid w:val="0045580F"/>
    <w:rsid w:val="004703A9"/>
    <w:rsid w:val="00472B12"/>
    <w:rsid w:val="00477BDB"/>
    <w:rsid w:val="0048406E"/>
    <w:rsid w:val="004E4228"/>
    <w:rsid w:val="004F16E9"/>
    <w:rsid w:val="00500453"/>
    <w:rsid w:val="005029D6"/>
    <w:rsid w:val="00502A17"/>
    <w:rsid w:val="00521353"/>
    <w:rsid w:val="0052514D"/>
    <w:rsid w:val="00573940"/>
    <w:rsid w:val="00582231"/>
    <w:rsid w:val="00594B33"/>
    <w:rsid w:val="005A5E26"/>
    <w:rsid w:val="005F2F3D"/>
    <w:rsid w:val="005F6EA1"/>
    <w:rsid w:val="00610109"/>
    <w:rsid w:val="00622622"/>
    <w:rsid w:val="00623EF6"/>
    <w:rsid w:val="006242C6"/>
    <w:rsid w:val="00670A49"/>
    <w:rsid w:val="00676825"/>
    <w:rsid w:val="006A3758"/>
    <w:rsid w:val="006F352E"/>
    <w:rsid w:val="006F62BF"/>
    <w:rsid w:val="00754C66"/>
    <w:rsid w:val="00781724"/>
    <w:rsid w:val="00790877"/>
    <w:rsid w:val="00796EF4"/>
    <w:rsid w:val="007A626E"/>
    <w:rsid w:val="00800479"/>
    <w:rsid w:val="008028EE"/>
    <w:rsid w:val="00811F4D"/>
    <w:rsid w:val="00830A6F"/>
    <w:rsid w:val="00842F67"/>
    <w:rsid w:val="008547E9"/>
    <w:rsid w:val="008931F1"/>
    <w:rsid w:val="008C3441"/>
    <w:rsid w:val="00920A75"/>
    <w:rsid w:val="009634B9"/>
    <w:rsid w:val="009650AD"/>
    <w:rsid w:val="0097391A"/>
    <w:rsid w:val="009955CC"/>
    <w:rsid w:val="009B0B45"/>
    <w:rsid w:val="009B0FD6"/>
    <w:rsid w:val="009C2E60"/>
    <w:rsid w:val="00A2023B"/>
    <w:rsid w:val="00A20E32"/>
    <w:rsid w:val="00A325E1"/>
    <w:rsid w:val="00A56D3C"/>
    <w:rsid w:val="00A674C1"/>
    <w:rsid w:val="00A75AA7"/>
    <w:rsid w:val="00A77781"/>
    <w:rsid w:val="00A842BC"/>
    <w:rsid w:val="00AA1D8D"/>
    <w:rsid w:val="00AA25A9"/>
    <w:rsid w:val="00AC490C"/>
    <w:rsid w:val="00AE19AB"/>
    <w:rsid w:val="00AE4B3A"/>
    <w:rsid w:val="00B1389E"/>
    <w:rsid w:val="00B14B8E"/>
    <w:rsid w:val="00B2435F"/>
    <w:rsid w:val="00B2591F"/>
    <w:rsid w:val="00B3550D"/>
    <w:rsid w:val="00B375C9"/>
    <w:rsid w:val="00B41658"/>
    <w:rsid w:val="00B47730"/>
    <w:rsid w:val="00B51FB1"/>
    <w:rsid w:val="00B5494B"/>
    <w:rsid w:val="00B72E5C"/>
    <w:rsid w:val="00B8611D"/>
    <w:rsid w:val="00B864F1"/>
    <w:rsid w:val="00BA58FD"/>
    <w:rsid w:val="00BB4373"/>
    <w:rsid w:val="00BC5B1F"/>
    <w:rsid w:val="00BD3F48"/>
    <w:rsid w:val="00BE20CA"/>
    <w:rsid w:val="00BE596D"/>
    <w:rsid w:val="00BF13AC"/>
    <w:rsid w:val="00C32625"/>
    <w:rsid w:val="00C33E36"/>
    <w:rsid w:val="00C458DF"/>
    <w:rsid w:val="00C93474"/>
    <w:rsid w:val="00CB0664"/>
    <w:rsid w:val="00CB52D7"/>
    <w:rsid w:val="00D31CAF"/>
    <w:rsid w:val="00DB3087"/>
    <w:rsid w:val="00DE2828"/>
    <w:rsid w:val="00DE43D8"/>
    <w:rsid w:val="00DE7628"/>
    <w:rsid w:val="00E02D9D"/>
    <w:rsid w:val="00E45D3E"/>
    <w:rsid w:val="00E502D3"/>
    <w:rsid w:val="00E700E9"/>
    <w:rsid w:val="00E81122"/>
    <w:rsid w:val="00E91FE4"/>
    <w:rsid w:val="00EA442E"/>
    <w:rsid w:val="00EE3CEB"/>
    <w:rsid w:val="00EF6D7E"/>
    <w:rsid w:val="00F036F7"/>
    <w:rsid w:val="00F0412D"/>
    <w:rsid w:val="00F66844"/>
    <w:rsid w:val="00FC2333"/>
    <w:rsid w:val="00FC5983"/>
    <w:rsid w:val="00FC693F"/>
    <w:rsid w:val="00FD3341"/>
    <w:rsid w:val="00FD469C"/>
    <w:rsid w:val="00FE5649"/>
    <w:rsid w:val="00FF5E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E2FEAA"/>
  <w14:defaultImageDpi w14:val="300"/>
  <w15:docId w15:val="{4DEBE774-3A19-4830-938B-192FD6FA3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12D"/>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54C66"/>
    <w:pPr>
      <w:spacing w:before="100" w:beforeAutospacing="1" w:after="100" w:afterAutospacing="1" w:line="240" w:lineRule="auto"/>
    </w:pPr>
    <w:rPr>
      <w:rFonts w:ascii="Times New Roman" w:eastAsia="Times New Roman" w:hAnsi="Times New Roman" w:cs="Times New Roman"/>
      <w:sz w:val="24"/>
      <w:szCs w:val="24"/>
    </w:rPr>
  </w:style>
  <w:style w:type="table" w:styleId="GridTable5Dark-Accent4">
    <w:name w:val="Grid Table 5 Dark Accent 4"/>
    <w:basedOn w:val="TableNormal"/>
    <w:uiPriority w:val="50"/>
    <w:rsid w:val="0005350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6251">
      <w:bodyDiv w:val="1"/>
      <w:marLeft w:val="0"/>
      <w:marRight w:val="0"/>
      <w:marTop w:val="0"/>
      <w:marBottom w:val="0"/>
      <w:divBdr>
        <w:top w:val="none" w:sz="0" w:space="0" w:color="auto"/>
        <w:left w:val="none" w:sz="0" w:space="0" w:color="auto"/>
        <w:bottom w:val="none" w:sz="0" w:space="0" w:color="auto"/>
        <w:right w:val="none" w:sz="0" w:space="0" w:color="auto"/>
      </w:divBdr>
      <w:divsChild>
        <w:div w:id="424230626">
          <w:marLeft w:val="0"/>
          <w:marRight w:val="0"/>
          <w:marTop w:val="0"/>
          <w:marBottom w:val="0"/>
          <w:divBdr>
            <w:top w:val="none" w:sz="0" w:space="0" w:color="auto"/>
            <w:left w:val="none" w:sz="0" w:space="0" w:color="auto"/>
            <w:bottom w:val="none" w:sz="0" w:space="0" w:color="auto"/>
            <w:right w:val="none" w:sz="0" w:space="0" w:color="auto"/>
          </w:divBdr>
        </w:div>
        <w:div w:id="270749728">
          <w:marLeft w:val="0"/>
          <w:marRight w:val="0"/>
          <w:marTop w:val="0"/>
          <w:marBottom w:val="0"/>
          <w:divBdr>
            <w:top w:val="none" w:sz="0" w:space="0" w:color="auto"/>
            <w:left w:val="none" w:sz="0" w:space="0" w:color="auto"/>
            <w:bottom w:val="none" w:sz="0" w:space="0" w:color="auto"/>
            <w:right w:val="none" w:sz="0" w:space="0" w:color="auto"/>
          </w:divBdr>
        </w:div>
      </w:divsChild>
    </w:div>
    <w:div w:id="261765734">
      <w:bodyDiv w:val="1"/>
      <w:marLeft w:val="0"/>
      <w:marRight w:val="0"/>
      <w:marTop w:val="0"/>
      <w:marBottom w:val="0"/>
      <w:divBdr>
        <w:top w:val="none" w:sz="0" w:space="0" w:color="auto"/>
        <w:left w:val="none" w:sz="0" w:space="0" w:color="auto"/>
        <w:bottom w:val="none" w:sz="0" w:space="0" w:color="auto"/>
        <w:right w:val="none" w:sz="0" w:space="0" w:color="auto"/>
      </w:divBdr>
    </w:div>
    <w:div w:id="1020395601">
      <w:bodyDiv w:val="1"/>
      <w:marLeft w:val="0"/>
      <w:marRight w:val="0"/>
      <w:marTop w:val="0"/>
      <w:marBottom w:val="0"/>
      <w:divBdr>
        <w:top w:val="none" w:sz="0" w:space="0" w:color="auto"/>
        <w:left w:val="none" w:sz="0" w:space="0" w:color="auto"/>
        <w:bottom w:val="none" w:sz="0" w:space="0" w:color="auto"/>
        <w:right w:val="none" w:sz="0" w:space="0" w:color="auto"/>
      </w:divBdr>
    </w:div>
    <w:div w:id="11388861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F7D631-69C6-432E-B9FF-C35BEFFE2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43</Pages>
  <Words>6524</Words>
  <Characters>37187</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Ponsurabhi Ponsurabhi</cp:lastModifiedBy>
  <cp:revision>6</cp:revision>
  <dcterms:created xsi:type="dcterms:W3CDTF">2026-07-10T06:32:00Z</dcterms:created>
  <dcterms:modified xsi:type="dcterms:W3CDTF">2026-07-10T06:34:00Z</dcterms:modified>
  <cp:category/>
</cp:coreProperties>
</file>